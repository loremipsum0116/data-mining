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3주차 Python 라이브러리 실습 보고서</w:t>
      </w:r>
    </w:p>
    <w:p>
      <w:r>
        <w:t>컴퓨터공학과  |  2022086026  |  심현석</w:t>
      </w:r>
    </w:p>
    <w:p>
      <w:r>
        <w:t>NumPy와 Pandas 실습 6개, 3단 누적 막대그래프 Quiz, Matplotlib 산점도 실습을 정리하였다. 각 실습의 코드와 실행 결과를 비교하고, 결과가 나오는 이유를 간단히 설명하였다. 실행 환경은 macOS의 Python 3이며, 코드는 hw_1 폴더에서 실행하였다.</w:t>
      </w:r>
    </w:p>
    <w:p>
      <w:pPr>
        <w:pStyle w:val="Heading1"/>
      </w:pPr>
      <w:r>
        <w:t>1 NumPy 및 Pandas 실습</w:t>
      </w:r>
    </w:p>
    <w:p>
      <w:pPr>
        <w:pStyle w:val="Heading2"/>
      </w:pPr>
      <w:r>
        <w:t>실습 1 NumPy 배열 생성</w:t>
      </w:r>
    </w:p>
    <w:p>
      <w:r>
        <w:t>리스트를 NumPy 배열로 바꾸고, 1차원 배열과 2차원 배열의 출력 형태를 확인하였다.</w:t>
      </w:r>
    </w:p>
    <w:p>
      <w:pPr>
        <w:keepNext/>
        <w:spacing w:before="140" w:after="100"/>
      </w:pPr>
      <w:r>
        <w:rPr>
          <w:b/>
        </w:rPr>
        <w:t>Python 코드</w:t>
      </w:r>
    </w:p>
    <w:p>
      <w:pPr>
        <w:keepLines/>
        <w:spacing w:after="0" w:line="230" w:lineRule="exact"/>
      </w:pPr>
      <w:r>
        <w:rPr>
          <w:rFonts w:ascii="Liberation Mono" w:hAnsi="Liberation Mono" w:eastAsia="NanumGothic"/>
          <w:sz w:val="18"/>
        </w:rPr>
        <w:t>import numpy as np</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ar1 = np.array([1, 2, 3, 4, 5])</w:t>
      </w:r>
    </w:p>
    <w:p>
      <w:pPr>
        <w:keepLines/>
        <w:spacing w:after="0" w:line="230" w:lineRule="exact"/>
      </w:pPr>
      <w:r>
        <w:rPr>
          <w:rFonts w:ascii="Liberation Mono" w:hAnsi="Liberation Mono" w:eastAsia="NanumGothic"/>
          <w:sz w:val="18"/>
        </w:rPr>
        <w:t>print(ar1)</w:t>
      </w:r>
    </w:p>
    <w:p>
      <w:pPr>
        <w:keepLines/>
        <w:spacing w:after="0" w:line="230" w:lineRule="exact"/>
      </w:pPr>
      <w:r>
        <w:rPr>
          <w:rFonts w:ascii="Liberation Mono" w:hAnsi="Liberation Mono" w:eastAsia="NanumGothic"/>
          <w:sz w:val="18"/>
        </w:rPr>
        <w:t>print(type(ar1))</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ar2 = np.array([[1, 2, 3], [4, 5, 6]])</w:t>
      </w:r>
    </w:p>
    <w:p>
      <w:pPr>
        <w:keepLines/>
        <w:spacing w:after="0" w:line="230" w:lineRule="exact"/>
      </w:pPr>
      <w:r>
        <w:rPr>
          <w:rFonts w:ascii="Liberation Mono" w:hAnsi="Liberation Mono" w:eastAsia="NanumGothic"/>
          <w:sz w:val="18"/>
        </w:rPr>
        <w:t>print(ar2)</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871982"/>
            <wp:docPr id="1" name="Picture 1" descr="그림 1 NumPy 배열 생성 실행 결과"/>
            <wp:cNvGraphicFramePr>
              <a:graphicFrameLocks noChangeAspect="1"/>
            </wp:cNvGraphicFramePr>
            <a:graphic>
              <a:graphicData uri="http://schemas.openxmlformats.org/drawingml/2006/picture">
                <pic:pic>
                  <pic:nvPicPr>
                    <pic:cNvPr id="0" name="01.png"/>
                    <pic:cNvPicPr/>
                  </pic:nvPicPr>
                  <pic:blipFill>
                    <a:blip r:embed="rId10"/>
                    <a:srcRect l="21500" t="70500" r="2000" b="13000"/>
                    <a:stretch>
                      <a:fillRect/>
                    </a:stretch>
                  </pic:blipFill>
                  <pic:spPr>
                    <a:xfrm>
                      <a:off x="0" y="0"/>
                      <a:ext cx="6048000" cy="871982"/>
                    </a:xfrm>
                    <a:prstGeom prst="rect"/>
                  </pic:spPr>
                </pic:pic>
              </a:graphicData>
            </a:graphic>
          </wp:inline>
        </w:drawing>
      </w:r>
    </w:p>
    <w:p>
      <w:pPr>
        <w:pStyle w:val="Caption"/>
        <w:jc w:val="center"/>
      </w:pPr>
      <w:r>
        <w:t>그림 1 NumPy 배열 생성 실행 결과</w:t>
      </w:r>
    </w:p>
    <w:p>
      <w:pPr>
        <w:keepNext/>
        <w:spacing w:before="140" w:after="100"/>
      </w:pPr>
      <w:r>
        <w:rPr>
          <w:b/>
        </w:rPr>
        <w:t>결과 설명</w:t>
      </w:r>
    </w:p>
    <w:p>
      <w:r>
        <w:t>np.array()에 한 겹의 리스트를 전달하면 1차원 배열이 만들어지고, 리스트 안에 리스트를 넣으면 2차원 배열이 만들어졌다. type(ar1)의 결과는 numpy.ndarray였다. ar2에는 원소 6개가 2행 3열로 들어 있다.</w:t>
      </w:r>
    </w:p>
    <w:p>
      <w:r>
        <w:br w:type="page"/>
      </w:r>
    </w:p>
    <w:p>
      <w:pPr>
        <w:pStyle w:val="Heading1"/>
      </w:pPr>
      <w:r>
        <w:t>실습 2 NumPy arange와 reshape</w:t>
      </w:r>
    </w:p>
    <w:p>
      <w:r>
        <w:t>일정한 간격의 수열을 만들고, 같은 원소를 다른 행과 열의 구조로 배치해 보았다.</w:t>
      </w:r>
    </w:p>
    <w:p>
      <w:pPr>
        <w:keepNext/>
        <w:spacing w:before="140" w:after="100"/>
      </w:pPr>
      <w:r>
        <w:rPr>
          <w:b/>
        </w:rPr>
        <w:t>Python 코드</w:t>
      </w:r>
    </w:p>
    <w:p>
      <w:pPr>
        <w:keepLines/>
        <w:spacing w:after="0" w:line="230" w:lineRule="exact"/>
      </w:pPr>
      <w:r>
        <w:rPr>
          <w:rFonts w:ascii="Liberation Mono" w:hAnsi="Liberation Mono" w:eastAsia="NanumGothic"/>
          <w:sz w:val="18"/>
        </w:rPr>
        <w:t>import numpy as np</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ar1 = np.arange(1, 10, 2)</w:t>
      </w:r>
    </w:p>
    <w:p>
      <w:pPr>
        <w:keepLines/>
        <w:spacing w:after="0" w:line="230" w:lineRule="exact"/>
      </w:pPr>
      <w:r>
        <w:rPr>
          <w:rFonts w:ascii="Liberation Mono" w:hAnsi="Liberation Mono" w:eastAsia="NanumGothic"/>
          <w:sz w:val="18"/>
        </w:rPr>
        <w:t>print(ar1)</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ar2 = np.arange(1, 7, 1)</w:t>
      </w:r>
    </w:p>
    <w:p>
      <w:pPr>
        <w:keepLines/>
        <w:spacing w:after="0" w:line="230" w:lineRule="exact"/>
      </w:pPr>
      <w:r>
        <w:rPr>
          <w:rFonts w:ascii="Liberation Mono" w:hAnsi="Liberation Mono" w:eastAsia="NanumGothic"/>
          <w:sz w:val="18"/>
        </w:rPr>
        <w:t>ar2 = ar2.reshape(3, 2)</w:t>
      </w:r>
    </w:p>
    <w:p>
      <w:pPr>
        <w:keepLines/>
        <w:spacing w:after="0" w:line="230" w:lineRule="exact"/>
      </w:pPr>
      <w:r>
        <w:rPr>
          <w:rFonts w:ascii="Liberation Mono" w:hAnsi="Liberation Mono" w:eastAsia="NanumGothic"/>
          <w:sz w:val="18"/>
        </w:rPr>
        <w:t>print(ar2)</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1064853"/>
            <wp:docPr id="2" name="Picture 2" descr="그림 2 NumPy arange와 reshape 실행 결과"/>
            <wp:cNvGraphicFramePr>
              <a:graphicFrameLocks noChangeAspect="1"/>
            </wp:cNvGraphicFramePr>
            <a:graphic>
              <a:graphicData uri="http://schemas.openxmlformats.org/drawingml/2006/picture">
                <pic:pic>
                  <pic:nvPicPr>
                    <pic:cNvPr id="0" name="02.png"/>
                    <pic:cNvPicPr/>
                  </pic:nvPicPr>
                  <pic:blipFill>
                    <a:blip r:embed="rId11"/>
                    <a:srcRect l="22000" t="70000" r="2000" b="13000"/>
                    <a:stretch>
                      <a:fillRect/>
                    </a:stretch>
                  </pic:blipFill>
                  <pic:spPr>
                    <a:xfrm>
                      <a:off x="0" y="0"/>
                      <a:ext cx="6048000" cy="1064853"/>
                    </a:xfrm>
                    <a:prstGeom prst="rect"/>
                  </pic:spPr>
                </pic:pic>
              </a:graphicData>
            </a:graphic>
          </wp:inline>
        </w:drawing>
      </w:r>
    </w:p>
    <w:p>
      <w:pPr>
        <w:pStyle w:val="Caption"/>
        <w:jc w:val="center"/>
      </w:pPr>
      <w:r>
        <w:t>그림 2 NumPy arange와 reshape 실행 결과</w:t>
      </w:r>
    </w:p>
    <w:p>
      <w:pPr>
        <w:keepNext/>
        <w:spacing w:before="140" w:after="100"/>
      </w:pPr>
      <w:r>
        <w:rPr>
          <w:b/>
        </w:rPr>
        <w:t>결과 설명</w:t>
      </w:r>
    </w:p>
    <w:p>
      <w:r>
        <w:t>np.arange(1, 10, 2)는 1부터 시작해 2씩 증가하며, 종료값 10은 포함하지 않는다. 따라서 1, 3, 5, 7, 9가 출력되었다. 두 번째 배열은 1부터 6까지의 원소를 reshape(3, 2)로 바꿔 3행 2열로 출력하였다. reshape를 적용해도 원소의 개수와 순서는 유지된다.</w:t>
      </w:r>
    </w:p>
    <w:p>
      <w:r>
        <w:br w:type="page"/>
      </w:r>
    </w:p>
    <w:p>
      <w:pPr>
        <w:pStyle w:val="Heading1"/>
      </w:pPr>
      <w:r>
        <w:t>실습 3 NumPy 배열 슬라이싱</w:t>
      </w:r>
    </w:p>
    <w:p>
      <w:r>
        <w:t>2차원 배열에서 원하는 행과 열만 선택하는 방법을 실습하였다.</w:t>
      </w:r>
    </w:p>
    <w:p>
      <w:pPr>
        <w:keepNext/>
        <w:spacing w:before="140" w:after="100"/>
      </w:pPr>
      <w:r>
        <w:rPr>
          <w:b/>
        </w:rPr>
        <w:t>Python 코드</w:t>
      </w:r>
    </w:p>
    <w:p>
      <w:pPr>
        <w:keepLines/>
        <w:spacing w:after="0" w:line="230" w:lineRule="exact"/>
      </w:pPr>
      <w:r>
        <w:rPr>
          <w:rFonts w:ascii="Liberation Mono" w:hAnsi="Liberation Mono" w:eastAsia="NanumGothic"/>
          <w:sz w:val="18"/>
        </w:rPr>
        <w:t>import numpy as np</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ar1 = np.arange(10, 70, 10)</w:t>
      </w:r>
    </w:p>
    <w:p>
      <w:pPr>
        <w:keepLines/>
        <w:spacing w:after="0" w:line="230" w:lineRule="exact"/>
      </w:pPr>
      <w:r>
        <w:rPr>
          <w:rFonts w:ascii="Liberation Mono" w:hAnsi="Liberation Mono" w:eastAsia="NanumGothic"/>
          <w:sz w:val="18"/>
        </w:rPr>
        <w:t>ar1 = ar1.reshape(2, 3)</w:t>
      </w:r>
    </w:p>
    <w:p>
      <w:pPr>
        <w:keepLines/>
        <w:spacing w:after="0" w:line="230" w:lineRule="exact"/>
      </w:pPr>
      <w:r>
        <w:rPr>
          <w:rFonts w:ascii="Liberation Mono" w:hAnsi="Liberation Mono" w:eastAsia="NanumGothic"/>
          <w:sz w:val="18"/>
        </w:rPr>
        <w:t>print(ar1[0:2, 0:2])  # 모든 행에서 앞 2열만 추출</w:t>
      </w:r>
    </w:p>
    <w:p>
      <w:pPr>
        <w:keepLines/>
        <w:spacing w:after="0" w:line="230" w:lineRule="exact"/>
      </w:pPr>
      <w:r>
        <w:rPr>
          <w:rFonts w:ascii="Liberation Mono" w:hAnsi="Liberation Mono" w:eastAsia="NanumGothic"/>
          <w:sz w:val="18"/>
        </w:rPr>
        <w:t>print()</w:t>
      </w:r>
    </w:p>
    <w:p>
      <w:pPr>
        <w:keepLines/>
        <w:spacing w:after="0" w:line="230" w:lineRule="exact"/>
      </w:pPr>
      <w:r>
        <w:rPr>
          <w:rFonts w:ascii="Liberation Mono" w:hAnsi="Liberation Mono" w:eastAsia="NanumGothic"/>
          <w:sz w:val="18"/>
        </w:rPr>
        <w:t>print(ar1[0, :])  # 첫 번째 행 추출</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1323993"/>
            <wp:docPr id="3" name="Picture 3" descr="그림 3 NumPy 배열 슬라이싱 실행 결과"/>
            <wp:cNvGraphicFramePr>
              <a:graphicFrameLocks noChangeAspect="1"/>
            </wp:cNvGraphicFramePr>
            <a:graphic>
              <a:graphicData uri="http://schemas.openxmlformats.org/drawingml/2006/picture">
                <pic:pic>
                  <pic:nvPicPr>
                    <pic:cNvPr id="0" name="03.png"/>
                    <pic:cNvPicPr/>
                  </pic:nvPicPr>
                  <pic:blipFill>
                    <a:blip r:embed="rId12"/>
                    <a:srcRect l="21000" t="68000" r="2000" b="11000"/>
                    <a:stretch>
                      <a:fillRect/>
                    </a:stretch>
                  </pic:blipFill>
                  <pic:spPr>
                    <a:xfrm>
                      <a:off x="0" y="0"/>
                      <a:ext cx="6048000" cy="1323993"/>
                    </a:xfrm>
                    <a:prstGeom prst="rect"/>
                  </pic:spPr>
                </pic:pic>
              </a:graphicData>
            </a:graphic>
          </wp:inline>
        </w:drawing>
      </w:r>
    </w:p>
    <w:p>
      <w:pPr>
        <w:pStyle w:val="Caption"/>
        <w:jc w:val="center"/>
      </w:pPr>
      <w:r>
        <w:t>그림 3 NumPy 배열 슬라이싱 실행 결과</w:t>
      </w:r>
    </w:p>
    <w:p>
      <w:pPr>
        <w:keepNext/>
        <w:spacing w:before="140" w:after="100"/>
      </w:pPr>
      <w:r>
        <w:rPr>
          <w:b/>
        </w:rPr>
        <w:t>결과 설명</w:t>
      </w:r>
    </w:p>
    <w:p>
      <w:r>
        <w:t>ar1[0:2, 0:2]는 두 행에서 앞의 두 열만 선택하므로 [[10, 20], [40, 50]]이 된다. ar1[0, :]는 첫 번째 행의 모든 열을 선택하여 [10, 20, 30]을 반환한다. 슬라이싱 범위의 끝 인덱스는 포함되지 않는다는 점을 확인하였다.</w:t>
      </w:r>
    </w:p>
    <w:p>
      <w:r>
        <w:br w:type="page"/>
      </w:r>
    </w:p>
    <w:p>
      <w:pPr>
        <w:pStyle w:val="Heading1"/>
      </w:pPr>
      <w:r>
        <w:t>실습 4 Pandas Series 생성</w:t>
      </w:r>
    </w:p>
    <w:p>
      <w:r>
        <w:t>숫자와 문자열로 Series를 만들어 인덱스, 값, 자료형이 어떻게 표시되는지 확인하였다.</w:t>
      </w:r>
    </w:p>
    <w:p>
      <w:pPr>
        <w:keepNext/>
        <w:spacing w:before="140" w:after="100"/>
      </w:pPr>
      <w:r>
        <w:rPr>
          <w:b/>
        </w:rPr>
        <w:t>Python 코드</w:t>
      </w:r>
    </w:p>
    <w:p>
      <w:pPr>
        <w:keepLines/>
        <w:spacing w:after="0" w:line="230" w:lineRule="exact"/>
      </w:pPr>
      <w:r>
        <w:rPr>
          <w:rFonts w:ascii="Liberation Mono" w:hAnsi="Liberation Mono" w:eastAsia="NanumGothic"/>
          <w:sz w:val="18"/>
        </w:rPr>
        <w:t>import pandas as pd</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evevNum = pd.Series([2, 4, 6, 8, 10])</w:t>
      </w:r>
    </w:p>
    <w:p>
      <w:pPr>
        <w:keepLines/>
        <w:spacing w:after="0" w:line="230" w:lineRule="exact"/>
      </w:pPr>
      <w:r>
        <w:rPr>
          <w:rFonts w:ascii="Liberation Mono" w:hAnsi="Liberation Mono" w:eastAsia="NanumGothic"/>
          <w:sz w:val="18"/>
        </w:rPr>
        <w:t>print(evevNum)</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subjects = pd.Series(["국어", "영어", "수학", "과학", "사회"])</w:t>
      </w:r>
    </w:p>
    <w:p>
      <w:pPr>
        <w:keepLines/>
        <w:spacing w:after="0" w:line="230" w:lineRule="exact"/>
      </w:pPr>
      <w:r>
        <w:rPr>
          <w:rFonts w:ascii="Liberation Mono" w:hAnsi="Liberation Mono" w:eastAsia="NanumGothic"/>
          <w:sz w:val="18"/>
        </w:rPr>
        <w:t>print(subjects)</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2219816"/>
            <wp:docPr id="4" name="Picture 4" descr="그림 4 Pandas Series 생성 실행 결과"/>
            <wp:cNvGraphicFramePr>
              <a:graphicFrameLocks noChangeAspect="1"/>
            </wp:cNvGraphicFramePr>
            <a:graphic>
              <a:graphicData uri="http://schemas.openxmlformats.org/drawingml/2006/picture">
                <pic:pic>
                  <pic:nvPicPr>
                    <pic:cNvPr id="0" name="04.png"/>
                    <pic:cNvPicPr/>
                  </pic:nvPicPr>
                  <pic:blipFill>
                    <a:blip r:embed="rId13"/>
                    <a:srcRect l="20500" t="62500" r="2000" b="2000"/>
                    <a:stretch>
                      <a:fillRect/>
                    </a:stretch>
                  </pic:blipFill>
                  <pic:spPr>
                    <a:xfrm>
                      <a:off x="0" y="0"/>
                      <a:ext cx="6048000" cy="2219816"/>
                    </a:xfrm>
                    <a:prstGeom prst="rect"/>
                  </pic:spPr>
                </pic:pic>
              </a:graphicData>
            </a:graphic>
          </wp:inline>
        </w:drawing>
      </w:r>
    </w:p>
    <w:p>
      <w:pPr>
        <w:pStyle w:val="Caption"/>
        <w:jc w:val="center"/>
      </w:pPr>
      <w:r>
        <w:t>그림 4 Pandas Series 생성 실행 결과</w:t>
      </w:r>
    </w:p>
    <w:p>
      <w:pPr>
        <w:keepNext/>
        <w:spacing w:before="140" w:after="100"/>
      </w:pPr>
      <w:r>
        <w:rPr>
          <w:b/>
        </w:rPr>
        <w:t>결과 설명</w:t>
      </w:r>
    </w:p>
    <w:p>
      <w:r>
        <w:t>인덱스를 따로 지정하지 않아 0부터 4까지의 정수 인덱스가 자동으로 붙었다. 숫자 Series와 과목명 Series 모두 같은 방식으로 값을 보관하지만, 저장한 값에 따라 자료형이 달라졌다. 실행 캡처에서는 숫자는 int64, 문자열은 object로 표시되었다. 문자열 자료형 표시는 Pandas 버전에 따라 str로 나타날 수도 있다.</w:t>
      </w:r>
    </w:p>
    <w:p>
      <w:r>
        <w:br w:type="page"/>
      </w:r>
    </w:p>
    <w:p>
      <w:pPr>
        <w:pStyle w:val="Heading1"/>
      </w:pPr>
      <w:r>
        <w:t>실습 5 Pandas Series 인덱스 활용</w:t>
      </w:r>
    </w:p>
    <w:p>
      <w:r>
        <w:t>과목명을 인덱스로 지정하여 점수를 조회하고, 인덱스와 값만 따로 확인하였다.</w:t>
      </w:r>
    </w:p>
    <w:p>
      <w:pPr>
        <w:keepNext/>
        <w:spacing w:before="140" w:after="100"/>
      </w:pPr>
      <w:r>
        <w:rPr>
          <w:b/>
        </w:rPr>
        <w:t>Python 코드</w:t>
      </w:r>
    </w:p>
    <w:p>
      <w:pPr>
        <w:keepLines/>
        <w:spacing w:after="0" w:line="230" w:lineRule="exact"/>
      </w:pPr>
      <w:r>
        <w:rPr>
          <w:rFonts w:ascii="Liberation Mono" w:hAnsi="Liberation Mono" w:eastAsia="NanumGothic"/>
          <w:sz w:val="18"/>
        </w:rPr>
        <w:t>import pandas as pd</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scores = pd.Series([90, 80, 70, 60, 50])</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subjects = pd.Series(["국어", "영어", "수학", "과학", "사회"])</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scoreSeries = pd.Series(data=scores.values, index=subjects.values)</w:t>
      </w:r>
    </w:p>
    <w:p>
      <w:pPr>
        <w:keepLines/>
        <w:spacing w:after="0" w:line="230" w:lineRule="exact"/>
      </w:pPr>
      <w:r>
        <w:rPr>
          <w:rFonts w:ascii="Liberation Mono" w:hAnsi="Liberation Mono" w:eastAsia="NanumGothic"/>
          <w:sz w:val="18"/>
        </w:rPr>
        <w:t>print(scoreSeries)</w:t>
      </w:r>
    </w:p>
    <w:p>
      <w:pPr>
        <w:keepLines/>
        <w:spacing w:after="0" w:line="230" w:lineRule="exact"/>
      </w:pPr>
      <w:r>
        <w:rPr>
          <w:rFonts w:ascii="Liberation Mono" w:hAnsi="Liberation Mono" w:eastAsia="NanumGothic"/>
          <w:sz w:val="18"/>
        </w:rPr>
        <w:t>print()</w:t>
      </w:r>
    </w:p>
    <w:p>
      <w:pPr>
        <w:keepLines/>
        <w:spacing w:after="0" w:line="230" w:lineRule="exact"/>
      </w:pPr>
      <w:r>
        <w:rPr>
          <w:rFonts w:ascii="Liberation Mono" w:hAnsi="Liberation Mono" w:eastAsia="NanumGothic"/>
          <w:sz w:val="18"/>
        </w:rPr>
        <w:t>print(scoreSeries["과학"])</w:t>
      </w:r>
    </w:p>
    <w:p>
      <w:pPr>
        <w:keepLines/>
        <w:spacing w:after="0" w:line="230" w:lineRule="exact"/>
      </w:pPr>
      <w:r>
        <w:rPr>
          <w:rFonts w:ascii="Liberation Mono" w:hAnsi="Liberation Mono" w:eastAsia="NanumGothic"/>
          <w:sz w:val="18"/>
        </w:rPr>
        <w:t>print()</w:t>
      </w:r>
    </w:p>
    <w:p>
      <w:pPr>
        <w:keepLines/>
        <w:spacing w:after="0" w:line="230" w:lineRule="exact"/>
      </w:pPr>
      <w:r>
        <w:rPr>
          <w:rFonts w:ascii="Liberation Mono" w:hAnsi="Liberation Mono" w:eastAsia="NanumGothic"/>
          <w:sz w:val="18"/>
        </w:rPr>
        <w:t>print(scoreSeries.index)</w:t>
      </w:r>
    </w:p>
    <w:p>
      <w:pPr>
        <w:keepLines/>
        <w:spacing w:after="0" w:line="230" w:lineRule="exact"/>
      </w:pPr>
      <w:r>
        <w:rPr>
          <w:rFonts w:ascii="Liberation Mono" w:hAnsi="Liberation Mono" w:eastAsia="NanumGothic"/>
          <w:sz w:val="18"/>
        </w:rPr>
        <w:t>print()</w:t>
      </w:r>
    </w:p>
    <w:p>
      <w:pPr>
        <w:keepLines/>
        <w:spacing w:after="0" w:line="230" w:lineRule="exact"/>
      </w:pPr>
      <w:r>
        <w:rPr>
          <w:rFonts w:ascii="Liberation Mono" w:hAnsi="Liberation Mono" w:eastAsia="NanumGothic"/>
          <w:sz w:val="18"/>
        </w:rPr>
        <w:t>print(scoreSeries.values)</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2354927"/>
            <wp:docPr id="5" name="Picture 5" descr="그림 5 Pandas Series 인덱스 활용 실행 결과"/>
            <wp:cNvGraphicFramePr>
              <a:graphicFrameLocks noChangeAspect="1"/>
            </wp:cNvGraphicFramePr>
            <a:graphic>
              <a:graphicData uri="http://schemas.openxmlformats.org/drawingml/2006/picture">
                <pic:pic>
                  <pic:nvPicPr>
                    <pic:cNvPr id="0" name="05.png"/>
                    <pic:cNvPicPr/>
                  </pic:nvPicPr>
                  <pic:blipFill>
                    <a:blip r:embed="rId14"/>
                    <a:srcRect l="20000" t="58000" r="2000" b="2000"/>
                    <a:stretch>
                      <a:fillRect/>
                    </a:stretch>
                  </pic:blipFill>
                  <pic:spPr>
                    <a:xfrm>
                      <a:off x="0" y="0"/>
                      <a:ext cx="6048000" cy="2354927"/>
                    </a:xfrm>
                    <a:prstGeom prst="rect"/>
                  </pic:spPr>
                </pic:pic>
              </a:graphicData>
            </a:graphic>
          </wp:inline>
        </w:drawing>
      </w:r>
    </w:p>
    <w:p>
      <w:pPr>
        <w:pStyle w:val="Caption"/>
        <w:jc w:val="center"/>
      </w:pPr>
      <w:r>
        <w:t>그림 5 Pandas Series 인덱스 활용 실행 결과</w:t>
      </w:r>
    </w:p>
    <w:p>
      <w:pPr>
        <w:keepNext/>
        <w:spacing w:before="140" w:after="100"/>
      </w:pPr>
      <w:r>
        <w:rPr>
          <w:b/>
        </w:rPr>
        <w:t>결과 설명</w:t>
      </w:r>
    </w:p>
    <w:p>
      <w:r>
        <w:t>scores.values와 subjects.values를 각각 데이터와 인덱스로 전달하여 과목명과 점수를 연결하였다. scoreSeries["과학"]의 출력은 60이다. index는 과목명 목록, values는 [90, 80, 70, 60, 50]을 반환하였다. 과목명을 이용하니 숫자 위치를 기억하지 않아도 원하는 점수를 찾을 수 있었다.</w:t>
      </w:r>
    </w:p>
    <w:p>
      <w:r>
        <w:br w:type="page"/>
      </w:r>
    </w:p>
    <w:p>
      <w:pPr>
        <w:pStyle w:val="Heading1"/>
      </w:pPr>
      <w:r>
        <w:t>실습 6 Pandas DataFrame 생성과 조회</w:t>
      </w:r>
    </w:p>
    <w:p>
      <w:r>
        <w:t>컴퓨터 부품 정보를 딕셔너리로 구성한 뒤 DataFrame으로 변환하였다. 전체 표, 특정 열, 앞부분의 행을 차례로 조회하였다.</w:t>
      </w:r>
    </w:p>
    <w:p>
      <w:pPr>
        <w:keepNext/>
        <w:spacing w:before="140" w:after="100"/>
      </w:pPr>
      <w:r>
        <w:rPr>
          <w:b/>
        </w:rPr>
        <w:t>Python 코드</w:t>
      </w:r>
    </w:p>
    <w:p>
      <w:pPr>
        <w:keepLines/>
        <w:spacing w:after="0" w:line="230" w:lineRule="exact"/>
      </w:pPr>
      <w:r>
        <w:rPr>
          <w:rFonts w:ascii="Liberation Mono" w:hAnsi="Liberation Mono" w:eastAsia="NanumGothic"/>
          <w:sz w:val="18"/>
        </w:rPr>
        <w:t>import pandas as pd</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data = {</w:t>
      </w:r>
    </w:p>
    <w:p>
      <w:pPr>
        <w:keepLines/>
        <w:spacing w:after="0" w:line="230" w:lineRule="exact"/>
      </w:pPr>
      <w:r>
        <w:rPr>
          <w:rFonts w:ascii="Liberation Mono" w:hAnsi="Liberation Mono" w:eastAsia="NanumGothic"/>
          <w:sz w:val="18"/>
        </w:rPr>
        <w:t xml:space="preserve">    "MacBook Pro 16": ["CPU", "GPU", "RAM", "SSD"],</w:t>
      </w:r>
    </w:p>
    <w:p>
      <w:pPr>
        <w:keepLines/>
        <w:spacing w:after="0" w:line="230" w:lineRule="exact"/>
      </w:pPr>
      <w:r>
        <w:rPr>
          <w:rFonts w:ascii="Liberation Mono" w:hAnsi="Liberation Mono" w:eastAsia="NanumGothic"/>
          <w:sz w:val="18"/>
        </w:rPr>
        <w:t xml:space="preserve">    "사양": ["18-core CPU", "20-core GPU", "48GB Unified Memory", "1TB SSD"],</w:t>
      </w:r>
    </w:p>
    <w:p>
      <w:pPr>
        <w:keepLines/>
        <w:spacing w:after="0" w:line="230" w:lineRule="exact"/>
      </w:pPr>
      <w:r>
        <w:rPr>
          <w:rFonts w:ascii="Liberation Mono" w:hAnsi="Liberation Mono" w:eastAsia="NanumGothic"/>
          <w:sz w:val="18"/>
        </w:rPr>
        <w:t xml:space="preserve">    "비교제품군": [</w:t>
      </w:r>
    </w:p>
    <w:p>
      <w:pPr>
        <w:keepLines/>
        <w:spacing w:after="0" w:line="230" w:lineRule="exact"/>
      </w:pPr>
      <w:r>
        <w:rPr>
          <w:rFonts w:ascii="Liberation Mono" w:hAnsi="Liberation Mono" w:eastAsia="NanumGothic"/>
          <w:sz w:val="18"/>
        </w:rPr>
        <w:t xml:space="preserve">        "Intel Core Ultra 9",</w:t>
      </w:r>
    </w:p>
    <w:p>
      <w:pPr>
        <w:keepLines/>
        <w:spacing w:after="0" w:line="230" w:lineRule="exact"/>
      </w:pPr>
      <w:r>
        <w:rPr>
          <w:rFonts w:ascii="Liberation Mono" w:hAnsi="Liberation Mono" w:eastAsia="NanumGothic"/>
          <w:sz w:val="18"/>
        </w:rPr>
        <w:t xml:space="preserve">        "NVIDIA GeForce RTX 5070",</w:t>
      </w:r>
    </w:p>
    <w:p>
      <w:pPr>
        <w:keepLines/>
        <w:spacing w:after="0" w:line="230" w:lineRule="exact"/>
      </w:pPr>
      <w:r>
        <w:rPr>
          <w:rFonts w:ascii="Liberation Mono" w:hAnsi="Liberation Mono" w:eastAsia="NanumGothic"/>
          <w:sz w:val="18"/>
        </w:rPr>
        <w:t xml:space="preserve">        "48GB LPDDR5X",</w:t>
      </w:r>
    </w:p>
    <w:p>
      <w:pPr>
        <w:keepLines/>
        <w:spacing w:after="0" w:line="230" w:lineRule="exact"/>
      </w:pPr>
      <w:r>
        <w:rPr>
          <w:rFonts w:ascii="Liberation Mono" w:hAnsi="Liberation Mono" w:eastAsia="NanumGothic"/>
          <w:sz w:val="18"/>
        </w:rPr>
        <w:t xml:space="preserve">        "1TB NVMe SSD",</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w:t>
      </w:r>
    </w:p>
    <w:p>
      <w:pPr>
        <w:keepLines/>
        <w:spacing w:after="0" w:line="230" w:lineRule="exact"/>
      </w:pPr>
      <w:r>
        <w:rPr>
          <w:rFonts w:ascii="Liberation Mono" w:hAnsi="Liberation Mono" w:eastAsia="NanumGothic"/>
          <w:sz w:val="18"/>
        </w:rPr>
        <w:t xml:space="preserve"> </w:t>
      </w:r>
    </w:p>
    <w:p>
      <w:pPr>
        <w:keepLines/>
        <w:spacing w:after="0" w:line="230" w:lineRule="exact"/>
      </w:pPr>
      <w:r>
        <w:rPr>
          <w:rFonts w:ascii="Liberation Mono" w:hAnsi="Liberation Mono" w:eastAsia="NanumGothic"/>
          <w:sz w:val="18"/>
        </w:rPr>
        <w:t>matrix = pd.DataFrame(data)</w:t>
      </w:r>
    </w:p>
    <w:p>
      <w:pPr>
        <w:keepLines/>
        <w:spacing w:after="0" w:line="230" w:lineRule="exact"/>
      </w:pPr>
      <w:r>
        <w:rPr>
          <w:rFonts w:ascii="Liberation Mono" w:hAnsi="Liberation Mono" w:eastAsia="NanumGothic"/>
          <w:sz w:val="18"/>
        </w:rPr>
        <w:t>print(matrix)</w:t>
      </w:r>
    </w:p>
    <w:p>
      <w:pPr>
        <w:keepLines/>
        <w:spacing w:after="0" w:line="230" w:lineRule="exact"/>
      </w:pPr>
      <w:r>
        <w:rPr>
          <w:rFonts w:ascii="Liberation Mono" w:hAnsi="Liberation Mono" w:eastAsia="NanumGothic"/>
          <w:sz w:val="18"/>
        </w:rPr>
        <w:t>print()</w:t>
      </w:r>
    </w:p>
    <w:p>
      <w:pPr>
        <w:keepLines/>
        <w:spacing w:after="0" w:line="230" w:lineRule="exact"/>
      </w:pPr>
      <w:r>
        <w:rPr>
          <w:rFonts w:ascii="Liberation Mono" w:hAnsi="Liberation Mono" w:eastAsia="NanumGothic"/>
          <w:sz w:val="18"/>
        </w:rPr>
        <w:t>print(matrix["MacBook Pro 16"])</w:t>
      </w:r>
    </w:p>
    <w:p>
      <w:pPr>
        <w:keepLines/>
        <w:spacing w:after="0" w:line="230" w:lineRule="exact"/>
      </w:pPr>
      <w:r>
        <w:rPr>
          <w:rFonts w:ascii="Liberation Mono" w:hAnsi="Liberation Mono" w:eastAsia="NanumGothic"/>
          <w:sz w:val="18"/>
        </w:rPr>
        <w:t>print()</w:t>
      </w:r>
    </w:p>
    <w:p>
      <w:pPr>
        <w:keepLines/>
        <w:spacing w:after="0" w:line="230" w:lineRule="exact"/>
      </w:pPr>
      <w:r>
        <w:rPr>
          <w:rFonts w:ascii="Liberation Mono" w:hAnsi="Liberation Mono" w:eastAsia="NanumGothic"/>
          <w:sz w:val="18"/>
        </w:rPr>
        <w:t>print(matrix.head(2))</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2380218"/>
            <wp:docPr id="6" name="Picture 6" descr="그림 6 Pandas DataFrame 생성과 조회 실행 결과"/>
            <wp:cNvGraphicFramePr>
              <a:graphicFrameLocks noChangeAspect="1"/>
            </wp:cNvGraphicFramePr>
            <a:graphic>
              <a:graphicData uri="http://schemas.openxmlformats.org/drawingml/2006/picture">
                <pic:pic>
                  <pic:nvPicPr>
                    <pic:cNvPr id="0" name="06.png"/>
                    <pic:cNvPicPr/>
                  </pic:nvPicPr>
                  <pic:blipFill>
                    <a:blip r:embed="rId15"/>
                    <a:srcRect l="20000" t="60000" r="0" b="0"/>
                    <a:stretch>
                      <a:fillRect/>
                    </a:stretch>
                  </pic:blipFill>
                  <pic:spPr>
                    <a:xfrm>
                      <a:off x="0" y="0"/>
                      <a:ext cx="6048000" cy="2380218"/>
                    </a:xfrm>
                    <a:prstGeom prst="rect"/>
                  </pic:spPr>
                </pic:pic>
              </a:graphicData>
            </a:graphic>
          </wp:inline>
        </w:drawing>
      </w:r>
    </w:p>
    <w:p>
      <w:pPr>
        <w:pStyle w:val="Caption"/>
        <w:jc w:val="center"/>
      </w:pPr>
      <w:r>
        <w:t>그림 6 Pandas DataFrame 생성과 조회 실행 결과</w:t>
      </w:r>
    </w:p>
    <w:p>
      <w:pPr>
        <w:keepNext/>
        <w:spacing w:before="140" w:after="100"/>
      </w:pPr>
      <w:r>
        <w:rPr>
          <w:b/>
        </w:rPr>
        <w:t>결과 설명</w:t>
      </w:r>
    </w:p>
    <w:p>
      <w:r>
        <w:t>딕셔너리의 키는 열 이름이 되고, 각 리스트의 값은 행 방향으로 배치되었다. matrix["MacBook Pro 16"]을 선택하면 CPU, GPU, RAM, SSD가 들어 있는 Series가 반환된다. head(2)는 CPU와 GPU에 해당하는 처음 두 행을 보여 준다. 이 표는 DataFrame 구조를 연습하기 위한 예시이며, 제품 간 성능이 같다는 의미는 아니다.</w:t>
      </w:r>
    </w:p>
    <w:p>
      <w:r>
        <w:br w:type="page"/>
      </w:r>
    </w:p>
    <w:p>
      <w:pPr>
        <w:pStyle w:val="Heading1"/>
      </w:pPr>
      <w:r>
        <w:t>2 Quiz 3개 데이터의 누적 막대그래프</w:t>
      </w:r>
    </w:p>
    <w:p>
      <w:r>
        <w:t>강의자료 52쪽의 “3개의 데이터를 누적해서 표현하려면?”이라는 문제를 TIOBE 프로그래밍 언어 순위 데이터로 바꾸어 풀었다. 2022년부터 2025년까지 각 1월의 상위 3개 언어를 한 막대에 표시하였다.</w:t>
      </w:r>
    </w:p>
    <w:p>
      <w:r>
        <w:t>아래부터 3위, 2위, 1위를 쌓았다. 2위 막대의 bottom은 y3이고, 1위 막대의 bottom은 y3와 y2의 원소별 합이다. 리스트끼리 + 연산을 하면 연결되므로, zip()과 리스트 컴프리헨션으로 같은 연도의 값을 더하였다.</w:t>
      </w:r>
    </w:p>
    <w:p>
      <w:pPr>
        <w:keepNext/>
        <w:spacing w:before="140" w:after="100"/>
      </w:pPr>
      <w:r>
        <w:rPr>
          <w:b/>
        </w:rPr>
        <w:t>Python 코드</w:t>
      </w:r>
    </w:p>
    <w:p>
      <w:pPr>
        <w:keepLines/>
        <w:spacing w:after="0" w:line="230" w:lineRule="exact"/>
      </w:pPr>
      <w:r>
        <w:rPr>
          <w:rFonts w:ascii="Liberation Mono" w:hAnsi="Liberation Mono" w:eastAsia="NanumGothic"/>
          <w:sz w:val="16"/>
        </w:rPr>
        <w:t>import matplotlib.pyplot as plt</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languages1 = ["Python", "Python", "Python", "Python"]</w:t>
      </w:r>
    </w:p>
    <w:p>
      <w:pPr>
        <w:keepLines/>
        <w:spacing w:after="0" w:line="230" w:lineRule="exact"/>
      </w:pPr>
      <w:r>
        <w:rPr>
          <w:rFonts w:ascii="Liberation Mono" w:hAnsi="Liberation Mono" w:eastAsia="NanumGothic"/>
          <w:sz w:val="16"/>
        </w:rPr>
        <w:t>languages2 = ["C", "C", "C", "C++"]</w:t>
      </w:r>
    </w:p>
    <w:p>
      <w:pPr>
        <w:keepLines/>
        <w:spacing w:after="0" w:line="230" w:lineRule="exact"/>
      </w:pPr>
      <w:r>
        <w:rPr>
          <w:rFonts w:ascii="Liberation Mono" w:hAnsi="Liberation Mono" w:eastAsia="NanumGothic"/>
          <w:sz w:val="16"/>
        </w:rPr>
        <w:t>languages3 = ["Java", "C++", "C++", "Java"]</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 TIOBE Rating (%)</w:t>
      </w:r>
    </w:p>
    <w:p>
      <w:pPr>
        <w:keepLines/>
        <w:spacing w:after="0" w:line="230" w:lineRule="exact"/>
      </w:pPr>
      <w:r>
        <w:rPr>
          <w:rFonts w:ascii="Liberation Mono" w:hAnsi="Liberation Mono" w:eastAsia="NanumGothic"/>
          <w:sz w:val="16"/>
        </w:rPr>
        <w:t>y1 = [13.58, 16.36, 13.97, 23.28]  # 1st</w:t>
      </w:r>
    </w:p>
    <w:p>
      <w:pPr>
        <w:keepLines/>
        <w:spacing w:after="0" w:line="230" w:lineRule="exact"/>
      </w:pPr>
      <w:r>
        <w:rPr>
          <w:rFonts w:ascii="Liberation Mono" w:hAnsi="Liberation Mono" w:eastAsia="NanumGothic"/>
          <w:sz w:val="16"/>
        </w:rPr>
        <w:t>y2 = [12.44, 16.26, 11.44, 10.29]  # 2nd</w:t>
      </w:r>
    </w:p>
    <w:p>
      <w:pPr>
        <w:keepLines/>
        <w:spacing w:after="0" w:line="230" w:lineRule="exact"/>
      </w:pPr>
      <w:r>
        <w:rPr>
          <w:rFonts w:ascii="Liberation Mono" w:hAnsi="Liberation Mono" w:eastAsia="NanumGothic"/>
          <w:sz w:val="16"/>
        </w:rPr>
        <w:t>y3 = [10.66, 12.91, 9.96, 10.15]  # 3rd</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x = range(len(y1))</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bottom1 = [a + b for a, b in zip(y3, y2)]</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bar3 = plt.bar(x, y3, width=0.7, color="yellow", label="3rd")</w:t>
      </w:r>
    </w:p>
    <w:p>
      <w:pPr>
        <w:keepLines/>
        <w:spacing w:after="0" w:line="230" w:lineRule="exact"/>
      </w:pPr>
      <w:r>
        <w:rPr>
          <w:rFonts w:ascii="Liberation Mono" w:hAnsi="Liberation Mono" w:eastAsia="NanumGothic"/>
          <w:sz w:val="16"/>
        </w:rPr>
        <w:t>bar2 = plt.bar(x, y2, width=0.7, color="orange", bottom=y3, label="2nd")</w:t>
      </w:r>
    </w:p>
    <w:p>
      <w:pPr>
        <w:keepLines/>
        <w:spacing w:after="0" w:line="230" w:lineRule="exact"/>
      </w:pPr>
      <w:r>
        <w:rPr>
          <w:rFonts w:ascii="Liberation Mono" w:hAnsi="Liberation Mono" w:eastAsia="NanumGothic"/>
          <w:sz w:val="16"/>
        </w:rPr>
        <w:t>bar1 = plt.bar(x, y1, width=0.7, color="red", bottom=bottom1, label="1st")</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plt.title("Top 3 Programming Languages by TIOBE Index, January 2022–2025")</w:t>
      </w:r>
    </w:p>
    <w:p>
      <w:pPr>
        <w:keepLines/>
        <w:spacing w:after="0" w:line="230" w:lineRule="exact"/>
      </w:pPr>
      <w:r>
        <w:rPr>
          <w:rFonts w:ascii="Liberation Mono" w:hAnsi="Liberation Mono" w:eastAsia="NanumGothic"/>
          <w:sz w:val="16"/>
        </w:rPr>
        <w:t>plt.xlabel("Year")</w:t>
      </w:r>
    </w:p>
    <w:p>
      <w:pPr>
        <w:keepLines/>
        <w:spacing w:after="0" w:line="230" w:lineRule="exact"/>
      </w:pPr>
      <w:r>
        <w:rPr>
          <w:rFonts w:ascii="Liberation Mono" w:hAnsi="Liberation Mono" w:eastAsia="NanumGothic"/>
          <w:sz w:val="16"/>
        </w:rPr>
        <w:t>plt.ylabel("Popularity (%)")</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xLabel = ["2022", "2023", "2024", "2025"]</w:t>
      </w:r>
    </w:p>
    <w:p>
      <w:pPr>
        <w:keepLines/>
        <w:spacing w:after="0" w:line="230" w:lineRule="exact"/>
      </w:pPr>
      <w:r>
        <w:rPr>
          <w:rFonts w:ascii="Liberation Mono" w:hAnsi="Liberation Mono" w:eastAsia="NanumGothic"/>
          <w:sz w:val="16"/>
        </w:rPr>
        <w:t>plt.xticks(x, xLabel, fontsize=10)</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plt.legend([bar1, bar2, bar3], ["1st", "2nd", "3rd"])</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for i in range(len(y1)):</w:t>
      </w:r>
    </w:p>
    <w:p>
      <w:pPr>
        <w:keepLines/>
        <w:spacing w:after="0" w:line="230" w:lineRule="exact"/>
      </w:pPr>
      <w:r>
        <w:rPr>
          <w:rFonts w:ascii="Liberation Mono" w:hAnsi="Liberation Mono" w:eastAsia="NanumGothic"/>
          <w:sz w:val="16"/>
        </w:rPr>
        <w:t xml:space="preserve">    # 3위</w:t>
      </w:r>
    </w:p>
    <w:p>
      <w:pPr>
        <w:keepLines/>
        <w:spacing w:after="0" w:line="230" w:lineRule="exact"/>
      </w:pPr>
      <w:r>
        <w:rPr>
          <w:rFonts w:ascii="Liberation Mono" w:hAnsi="Liberation Mono" w:eastAsia="NanumGothic"/>
          <w:sz w:val="16"/>
        </w:rPr>
        <w:t xml:space="preserve">    plt.text(i, y3[i] / 2, f"{languages3[i]} ({y3[i]}%)", ha="center", va="center")</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 xml:space="preserve">    # 2위</w:t>
      </w:r>
    </w:p>
    <w:p>
      <w:pPr>
        <w:keepLines/>
        <w:spacing w:after="0" w:line="230" w:lineRule="exact"/>
      </w:pPr>
      <w:r>
        <w:rPr>
          <w:rFonts w:ascii="Liberation Mono" w:hAnsi="Liberation Mono" w:eastAsia="NanumGothic"/>
          <w:sz w:val="16"/>
        </w:rPr>
        <w:t xml:space="preserve">    plt.text(</w:t>
      </w:r>
    </w:p>
    <w:p>
      <w:pPr>
        <w:keepLines/>
        <w:spacing w:after="0" w:line="230" w:lineRule="exact"/>
      </w:pPr>
      <w:r>
        <w:rPr>
          <w:rFonts w:ascii="Liberation Mono" w:hAnsi="Liberation Mono" w:eastAsia="NanumGothic"/>
          <w:sz w:val="16"/>
        </w:rPr>
        <w:t xml:space="preserve">        i, y3[i] + y2[i] / 2, f"{languages2[i]} ({y2[i]}%)", ha="center", va="center"</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 xml:space="preserve">    # 1위</w:t>
      </w:r>
    </w:p>
    <w:p>
      <w:pPr>
        <w:keepLines/>
        <w:spacing w:after="0" w:line="230" w:lineRule="exact"/>
      </w:pPr>
      <w:r>
        <w:rPr>
          <w:rFonts w:ascii="Liberation Mono" w:hAnsi="Liberation Mono" w:eastAsia="NanumGothic"/>
          <w:sz w:val="16"/>
        </w:rPr>
        <w:t xml:space="preserve">    plt.text(</w:t>
      </w:r>
    </w:p>
    <w:p>
      <w:pPr>
        <w:keepLines/>
        <w:spacing w:after="0" w:line="230" w:lineRule="exact"/>
      </w:pPr>
      <w:r>
        <w:rPr>
          <w:rFonts w:ascii="Liberation Mono" w:hAnsi="Liberation Mono" w:eastAsia="NanumGothic"/>
          <w:sz w:val="16"/>
        </w:rPr>
        <w:t xml:space="preserve">        i,</w:t>
      </w:r>
    </w:p>
    <w:p>
      <w:pPr>
        <w:keepLines/>
        <w:spacing w:after="0" w:line="230" w:lineRule="exact"/>
      </w:pPr>
      <w:r>
        <w:rPr>
          <w:rFonts w:ascii="Liberation Mono" w:hAnsi="Liberation Mono" w:eastAsia="NanumGothic"/>
          <w:sz w:val="16"/>
        </w:rPr>
        <w:t xml:space="preserve">        bottom1[i] + y1[i] / 2,</w:t>
      </w:r>
    </w:p>
    <w:p>
      <w:pPr>
        <w:keepLines/>
        <w:spacing w:after="0" w:line="230" w:lineRule="exact"/>
      </w:pPr>
      <w:r>
        <w:rPr>
          <w:rFonts w:ascii="Liberation Mono" w:hAnsi="Liberation Mono" w:eastAsia="NanumGothic"/>
          <w:sz w:val="16"/>
        </w:rPr>
        <w:t xml:space="preserve">        f"{languages1[i]} ({y1[i]}%)",</w:t>
      </w:r>
    </w:p>
    <w:p>
      <w:pPr>
        <w:keepLines/>
        <w:spacing w:after="0" w:line="230" w:lineRule="exact"/>
      </w:pPr>
      <w:r>
        <w:rPr>
          <w:rFonts w:ascii="Liberation Mono" w:hAnsi="Liberation Mono" w:eastAsia="NanumGothic"/>
          <w:sz w:val="16"/>
        </w:rPr>
        <w:t xml:space="preserve">        ha="center",</w:t>
      </w:r>
    </w:p>
    <w:p>
      <w:pPr>
        <w:keepLines/>
        <w:spacing w:after="0" w:line="230" w:lineRule="exact"/>
      </w:pPr>
      <w:r>
        <w:rPr>
          <w:rFonts w:ascii="Liberation Mono" w:hAnsi="Liberation Mono" w:eastAsia="NanumGothic"/>
          <w:sz w:val="16"/>
        </w:rPr>
        <w:t xml:space="preserve">        va="center",</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 xml:space="preserve"> </w:t>
      </w:r>
    </w:p>
    <w:p>
      <w:pPr>
        <w:keepLines/>
        <w:spacing w:after="0" w:line="230" w:lineRule="exact"/>
      </w:pPr>
      <w:r>
        <w:rPr>
          <w:rFonts w:ascii="Liberation Mono" w:hAnsi="Liberation Mono" w:eastAsia="NanumGothic"/>
          <w:sz w:val="16"/>
        </w:rPr>
        <w:t>plt.show()</w:t>
      </w:r>
    </w:p>
    <w:p>
      <w:r>
        <w:br w:type="page"/>
      </w:r>
    </w:p>
    <w:p>
      <w:pPr>
        <w:pStyle w:val="Heading1"/>
      </w:pPr>
      <w:r>
        <w:t>Quiz 수행 결과와 풀이 설명</w:t>
      </w:r>
    </w:p>
    <w:p>
      <w:pPr>
        <w:spacing w:after="60"/>
        <w:jc w:val="center"/>
      </w:pPr>
      <w:r>
        <w:drawing>
          <wp:inline xmlns:a="http://schemas.openxmlformats.org/drawingml/2006/main" xmlns:pic="http://schemas.openxmlformats.org/drawingml/2006/picture">
            <wp:extent cx="5220000" cy="3867970"/>
            <wp:docPr id="7" name="Picture 7" descr="그림 7 TIOBE 상위 3개 언어의 누적 막대그래프"/>
            <wp:cNvGraphicFramePr>
              <a:graphicFrameLocks noChangeAspect="1"/>
            </wp:cNvGraphicFramePr>
            <a:graphic>
              <a:graphicData uri="http://schemas.openxmlformats.org/drawingml/2006/picture">
                <pic:pic>
                  <pic:nvPicPr>
                    <pic:cNvPr id="0" name="08.png"/>
                    <pic:cNvPicPr/>
                  </pic:nvPicPr>
                  <pic:blipFill>
                    <a:blip r:embed="rId16"/>
                    <a:srcRect l="0" t="6500" r="0" b="2000"/>
                    <a:stretch>
                      <a:fillRect/>
                    </a:stretch>
                  </pic:blipFill>
                  <pic:spPr>
                    <a:xfrm>
                      <a:off x="0" y="0"/>
                      <a:ext cx="5220000" cy="3867970"/>
                    </a:xfrm>
                    <a:prstGeom prst="rect"/>
                  </pic:spPr>
                </pic:pic>
              </a:graphicData>
            </a:graphic>
          </wp:inline>
        </w:drawing>
      </w:r>
    </w:p>
    <w:p>
      <w:pPr>
        <w:pStyle w:val="Caption"/>
        <w:jc w:val="center"/>
      </w:pPr>
      <w:r>
        <w:t>그림 7 TIOBE 상위 3개 언어의 누적 막대그래프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905"/>
        <w:gridCol w:w="1905"/>
        <w:gridCol w:w="1905"/>
        <w:gridCol w:w="1905"/>
        <w:gridCol w:w="1905"/>
      </w:tblGrid>
      <w:tr>
        <w:trPr>
          <w:cantSplit/>
          <w:tblHeader/>
        </w:trPr>
        <w:tc>
          <w:tcPr>
            <w:tcW w:type="dxa" w:w="1134"/>
            <w:vAlign w:val="center"/>
            <w:shd w:fill="EEEEEE"/>
          </w:tcPr>
          <w:p>
            <w:pPr>
              <w:spacing w:after="20" w:line="264" w:lineRule="auto"/>
            </w:pPr>
            <w:r>
              <w:rPr>
                <w:b/>
                <w:sz w:val="18"/>
              </w:rPr>
              <w:t>연도</w:t>
            </w:r>
          </w:p>
        </w:tc>
        <w:tc>
          <w:tcPr>
            <w:tcW w:type="dxa" w:w="1984"/>
            <w:vAlign w:val="center"/>
            <w:shd w:fill="EEEEEE"/>
          </w:tcPr>
          <w:p>
            <w:pPr>
              <w:spacing w:after="20" w:line="264" w:lineRule="auto"/>
            </w:pPr>
            <w:r>
              <w:rPr>
                <w:b/>
                <w:sz w:val="18"/>
              </w:rPr>
              <w:t>3위 시작 높이</w:t>
            </w:r>
          </w:p>
        </w:tc>
        <w:tc>
          <w:tcPr>
            <w:tcW w:type="dxa" w:w="1984"/>
            <w:vAlign w:val="center"/>
            <w:shd w:fill="EEEEEE"/>
          </w:tcPr>
          <w:p>
            <w:pPr>
              <w:spacing w:after="20" w:line="264" w:lineRule="auto"/>
            </w:pPr>
            <w:r>
              <w:rPr>
                <w:b/>
                <w:sz w:val="18"/>
              </w:rPr>
              <w:t>2위 시작 높이</w:t>
            </w:r>
          </w:p>
        </w:tc>
        <w:tc>
          <w:tcPr>
            <w:tcW w:type="dxa" w:w="1984"/>
            <w:vAlign w:val="center"/>
            <w:shd w:fill="EEEEEE"/>
          </w:tcPr>
          <w:p>
            <w:pPr>
              <w:spacing w:after="20" w:line="264" w:lineRule="auto"/>
            </w:pPr>
            <w:r>
              <w:rPr>
                <w:b/>
                <w:sz w:val="18"/>
              </w:rPr>
              <w:t>1위 시작 높이</w:t>
            </w:r>
          </w:p>
        </w:tc>
        <w:tc>
          <w:tcPr>
            <w:tcW w:type="dxa" w:w="2438"/>
            <w:vAlign w:val="center"/>
            <w:shd w:fill="EEEEEE"/>
          </w:tcPr>
          <w:p>
            <w:pPr>
              <w:spacing w:after="20" w:line="264" w:lineRule="auto"/>
            </w:pPr>
            <w:r>
              <w:rPr>
                <w:b/>
                <w:sz w:val="18"/>
              </w:rPr>
              <w:t>막대 전체 높이</w:t>
            </w:r>
          </w:p>
        </w:tc>
      </w:tr>
      <w:tr>
        <w:trPr>
          <w:cantSplit/>
        </w:trPr>
        <w:tc>
          <w:tcPr>
            <w:tcW w:type="dxa" w:w="1134"/>
            <w:vAlign w:val="center"/>
          </w:tcPr>
          <w:p>
            <w:pPr>
              <w:spacing w:after="20" w:line="264" w:lineRule="auto"/>
            </w:pPr>
            <w:r>
              <w:rPr>
                <w:b w:val="0"/>
                <w:sz w:val="18"/>
              </w:rPr>
              <w:t>2022</w:t>
            </w:r>
          </w:p>
        </w:tc>
        <w:tc>
          <w:tcPr>
            <w:tcW w:type="dxa" w:w="1984"/>
            <w:vAlign w:val="center"/>
          </w:tcPr>
          <w:p>
            <w:pPr>
              <w:spacing w:after="20" w:line="264" w:lineRule="auto"/>
            </w:pPr>
            <w:r>
              <w:rPr>
                <w:b w:val="0"/>
                <w:sz w:val="18"/>
              </w:rPr>
              <w:t>0</w:t>
            </w:r>
          </w:p>
        </w:tc>
        <w:tc>
          <w:tcPr>
            <w:tcW w:type="dxa" w:w="1984"/>
            <w:vAlign w:val="center"/>
          </w:tcPr>
          <w:p>
            <w:pPr>
              <w:spacing w:after="20" w:line="264" w:lineRule="auto"/>
            </w:pPr>
            <w:r>
              <w:rPr>
                <w:b w:val="0"/>
                <w:sz w:val="18"/>
              </w:rPr>
              <w:t>10.66</w:t>
            </w:r>
          </w:p>
        </w:tc>
        <w:tc>
          <w:tcPr>
            <w:tcW w:type="dxa" w:w="1984"/>
            <w:vAlign w:val="center"/>
          </w:tcPr>
          <w:p>
            <w:pPr>
              <w:spacing w:after="20" w:line="264" w:lineRule="auto"/>
            </w:pPr>
            <w:r>
              <w:rPr>
                <w:b w:val="0"/>
                <w:sz w:val="18"/>
              </w:rPr>
              <w:t>23.10</w:t>
            </w:r>
          </w:p>
        </w:tc>
        <w:tc>
          <w:tcPr>
            <w:tcW w:type="dxa" w:w="2438"/>
            <w:vAlign w:val="center"/>
          </w:tcPr>
          <w:p>
            <w:pPr>
              <w:spacing w:after="20" w:line="264" w:lineRule="auto"/>
            </w:pPr>
            <w:r>
              <w:rPr>
                <w:b w:val="0"/>
                <w:sz w:val="18"/>
              </w:rPr>
              <w:t>36.68</w:t>
            </w:r>
          </w:p>
        </w:tc>
      </w:tr>
      <w:tr>
        <w:trPr>
          <w:cantSplit/>
        </w:trPr>
        <w:tc>
          <w:tcPr>
            <w:tcW w:type="dxa" w:w="1134"/>
            <w:vAlign w:val="center"/>
          </w:tcPr>
          <w:p>
            <w:pPr>
              <w:spacing w:after="20" w:line="264" w:lineRule="auto"/>
            </w:pPr>
            <w:r>
              <w:rPr>
                <w:b w:val="0"/>
                <w:sz w:val="18"/>
              </w:rPr>
              <w:t>2023</w:t>
            </w:r>
          </w:p>
        </w:tc>
        <w:tc>
          <w:tcPr>
            <w:tcW w:type="dxa" w:w="1984"/>
            <w:vAlign w:val="center"/>
          </w:tcPr>
          <w:p>
            <w:pPr>
              <w:spacing w:after="20" w:line="264" w:lineRule="auto"/>
            </w:pPr>
            <w:r>
              <w:rPr>
                <w:b w:val="0"/>
                <w:sz w:val="18"/>
              </w:rPr>
              <w:t>0</w:t>
            </w:r>
          </w:p>
        </w:tc>
        <w:tc>
          <w:tcPr>
            <w:tcW w:type="dxa" w:w="1984"/>
            <w:vAlign w:val="center"/>
          </w:tcPr>
          <w:p>
            <w:pPr>
              <w:spacing w:after="20" w:line="264" w:lineRule="auto"/>
            </w:pPr>
            <w:r>
              <w:rPr>
                <w:b w:val="0"/>
                <w:sz w:val="18"/>
              </w:rPr>
              <w:t>12.91</w:t>
            </w:r>
          </w:p>
        </w:tc>
        <w:tc>
          <w:tcPr>
            <w:tcW w:type="dxa" w:w="1984"/>
            <w:vAlign w:val="center"/>
          </w:tcPr>
          <w:p>
            <w:pPr>
              <w:spacing w:after="20" w:line="264" w:lineRule="auto"/>
            </w:pPr>
            <w:r>
              <w:rPr>
                <w:b w:val="0"/>
                <w:sz w:val="18"/>
              </w:rPr>
              <w:t>29.17</w:t>
            </w:r>
          </w:p>
        </w:tc>
        <w:tc>
          <w:tcPr>
            <w:tcW w:type="dxa" w:w="2438"/>
            <w:vAlign w:val="center"/>
          </w:tcPr>
          <w:p>
            <w:pPr>
              <w:spacing w:after="20" w:line="264" w:lineRule="auto"/>
            </w:pPr>
            <w:r>
              <w:rPr>
                <w:b w:val="0"/>
                <w:sz w:val="18"/>
              </w:rPr>
              <w:t>45.53</w:t>
            </w:r>
          </w:p>
        </w:tc>
      </w:tr>
      <w:tr>
        <w:trPr>
          <w:cantSplit/>
        </w:trPr>
        <w:tc>
          <w:tcPr>
            <w:tcW w:type="dxa" w:w="1134"/>
            <w:vAlign w:val="center"/>
          </w:tcPr>
          <w:p>
            <w:pPr>
              <w:spacing w:after="20" w:line="264" w:lineRule="auto"/>
            </w:pPr>
            <w:r>
              <w:rPr>
                <w:b w:val="0"/>
                <w:sz w:val="18"/>
              </w:rPr>
              <w:t>2024</w:t>
            </w:r>
          </w:p>
        </w:tc>
        <w:tc>
          <w:tcPr>
            <w:tcW w:type="dxa" w:w="1984"/>
            <w:vAlign w:val="center"/>
          </w:tcPr>
          <w:p>
            <w:pPr>
              <w:spacing w:after="20" w:line="264" w:lineRule="auto"/>
            </w:pPr>
            <w:r>
              <w:rPr>
                <w:b w:val="0"/>
                <w:sz w:val="18"/>
              </w:rPr>
              <w:t>0</w:t>
            </w:r>
          </w:p>
        </w:tc>
        <w:tc>
          <w:tcPr>
            <w:tcW w:type="dxa" w:w="1984"/>
            <w:vAlign w:val="center"/>
          </w:tcPr>
          <w:p>
            <w:pPr>
              <w:spacing w:after="20" w:line="264" w:lineRule="auto"/>
            </w:pPr>
            <w:r>
              <w:rPr>
                <w:b w:val="0"/>
                <w:sz w:val="18"/>
              </w:rPr>
              <w:t>9.96</w:t>
            </w:r>
          </w:p>
        </w:tc>
        <w:tc>
          <w:tcPr>
            <w:tcW w:type="dxa" w:w="1984"/>
            <w:vAlign w:val="center"/>
          </w:tcPr>
          <w:p>
            <w:pPr>
              <w:spacing w:after="20" w:line="264" w:lineRule="auto"/>
            </w:pPr>
            <w:r>
              <w:rPr>
                <w:b w:val="0"/>
                <w:sz w:val="18"/>
              </w:rPr>
              <w:t>21.40</w:t>
            </w:r>
          </w:p>
        </w:tc>
        <w:tc>
          <w:tcPr>
            <w:tcW w:type="dxa" w:w="2438"/>
            <w:vAlign w:val="center"/>
          </w:tcPr>
          <w:p>
            <w:pPr>
              <w:spacing w:after="20" w:line="264" w:lineRule="auto"/>
            </w:pPr>
            <w:r>
              <w:rPr>
                <w:b w:val="0"/>
                <w:sz w:val="18"/>
              </w:rPr>
              <w:t>35.37</w:t>
            </w:r>
          </w:p>
        </w:tc>
      </w:tr>
      <w:tr>
        <w:trPr>
          <w:cantSplit/>
        </w:trPr>
        <w:tc>
          <w:tcPr>
            <w:tcW w:type="dxa" w:w="1134"/>
            <w:vAlign w:val="center"/>
          </w:tcPr>
          <w:p>
            <w:pPr>
              <w:spacing w:after="20" w:line="264" w:lineRule="auto"/>
            </w:pPr>
            <w:r>
              <w:rPr>
                <w:b w:val="0"/>
                <w:sz w:val="18"/>
              </w:rPr>
              <w:t>2025</w:t>
            </w:r>
          </w:p>
        </w:tc>
        <w:tc>
          <w:tcPr>
            <w:tcW w:type="dxa" w:w="1984"/>
            <w:vAlign w:val="center"/>
          </w:tcPr>
          <w:p>
            <w:pPr>
              <w:spacing w:after="20" w:line="264" w:lineRule="auto"/>
            </w:pPr>
            <w:r>
              <w:rPr>
                <w:b w:val="0"/>
                <w:sz w:val="18"/>
              </w:rPr>
              <w:t>0</w:t>
            </w:r>
          </w:p>
        </w:tc>
        <w:tc>
          <w:tcPr>
            <w:tcW w:type="dxa" w:w="1984"/>
            <w:vAlign w:val="center"/>
          </w:tcPr>
          <w:p>
            <w:pPr>
              <w:spacing w:after="20" w:line="264" w:lineRule="auto"/>
            </w:pPr>
            <w:r>
              <w:rPr>
                <w:b w:val="0"/>
                <w:sz w:val="18"/>
              </w:rPr>
              <w:t>10.15</w:t>
            </w:r>
          </w:p>
        </w:tc>
        <w:tc>
          <w:tcPr>
            <w:tcW w:type="dxa" w:w="1984"/>
            <w:vAlign w:val="center"/>
          </w:tcPr>
          <w:p>
            <w:pPr>
              <w:spacing w:after="20" w:line="264" w:lineRule="auto"/>
            </w:pPr>
            <w:r>
              <w:rPr>
                <w:b w:val="0"/>
                <w:sz w:val="18"/>
              </w:rPr>
              <w:t>20.44</w:t>
            </w:r>
          </w:p>
        </w:tc>
        <w:tc>
          <w:tcPr>
            <w:tcW w:type="dxa" w:w="2438"/>
            <w:vAlign w:val="center"/>
          </w:tcPr>
          <w:p>
            <w:pPr>
              <w:spacing w:after="20" w:line="264" w:lineRule="auto"/>
            </w:pPr>
            <w:r>
              <w:rPr>
                <w:b w:val="0"/>
                <w:sz w:val="18"/>
              </w:rPr>
              <w:t>43.72</w:t>
            </w:r>
          </w:p>
        </w:tc>
      </w:tr>
    </w:tbl>
    <w:p/>
    <w:p>
      <w:r>
        <w:t>예를 들어 2025년에는 Java 10.15 위에 C++ 10.29를 쌓고, 그 합인 20.44부터 Python 23.28을 그린다. 따라서 전체 높이는 43.72가 된다. 그래프에서도 세 구간이 겹치지 않고 순서대로 쌓인 것을 확인할 수 있다. 수치는 모두 TIOBE Rating의 백분율이다.</w:t>
      </w:r>
    </w:p>
    <w:p>
      <w:r>
        <w:t>색의 구분 기준은 언어 자체가 아니라 해당 연도의 순위이다. 2022년의 3위는 Java이고 2023년과 2024년의 3위는 C++이므로, 각 구간 안에 언어명과 값을 함께 넣었다. 흑백으로 보아도 범례의 순위와 구간 안의 글자로 구분할 수 있다.</w:t>
      </w:r>
    </w:p>
    <w:p>
      <w:r>
        <w:t>TIOBE는 언어의 인기를 나타내는 지표이므로 이 값을 실제 개발자의 사용 비율이나 언어의 성능으로 해석하지 않았다. 또한 상위 3개만 표시했기 때문에 전체 높이가 100이 될 필요는 없다.</w:t>
      </w:r>
    </w:p>
    <w:p>
      <w:r>
        <w:br w:type="page"/>
      </w:r>
    </w:p>
    <w:p>
      <w:pPr>
        <w:pStyle w:val="Heading1"/>
      </w:pPr>
      <w:r>
        <w:t>3 추가 실습 수리력과 소득의 산점도</w:t>
      </w:r>
    </w:p>
    <w:p>
      <w:r>
        <w:t>국가별 평균 수리력 점수와 시간당 소득 사이에 어떤 관계가 있는지 살펴보았다. 두 수치의 관계를 점으로 비교할 수 있는 산점도를 선택했으며, Matplotlib 공식 scatter 예제의 ax.scatter() 사용 방법을 참고하였다.</w:t>
      </w:r>
    </w:p>
    <w:p>
      <w:pPr>
        <w:keepNext/>
        <w:spacing w:before="140" w:after="100"/>
      </w:pPr>
      <w:r>
        <w:rPr>
          <w:b/>
        </w:rPr>
        <w:t>사용 데이터와 처리 방법</w:t>
      </w:r>
    </w:p>
    <w:p>
      <w:r>
        <w:t>OECD PIAAC 2주기 자료를 정리한 piaac_employed_24.csv를 사용하였다. CSV에는 24개국의 수리력 점수, 시간당 소득 중앙값, 단위, 조사 시기와 원본 셀 위치가 들어 있다. 조사 시기는 2022~2023년이며, 소득은 구매력평가(PPP)를 반영한 2022년 미국 달러 기준이다.</w:t>
      </w:r>
    </w:p>
    <w:p>
      <w:r>
        <w:t>수리력은 원표 A.4.1 (N)의 취업자 전체 평균으로, 정규교육 중이 아닌 25~65세 성인이 대상이다. 소득은 A.4.7 (N)의 취업자 및 자영업자 시간당 세전 소득 중앙값으로, 보너스를 포함한다. 두 표에서 값이 있는 24개국을 비교했으며, 24개국은 개인 응답자 수가 아니다.</w:t>
      </w:r>
    </w:p>
    <w:p>
      <w:r>
        <w:t>계산에는 CSV의 원래 소수점 값을 사용하였다. pd.read_csv()로 읽은 Numeracy_Score를 x축, Wage_Metric을 y축에 넣고, 딕셔너리를 이용해 국가명을 한글로 표시하였다.</w:t>
      </w:r>
    </w:p>
    <w:p>
      <w:pPr>
        <w:keepNext/>
        <w:spacing w:before="140" w:after="100"/>
      </w:pPr>
      <w:r>
        <w:rPr>
          <w:b/>
        </w:rPr>
        <w:t>수행 결과</w:t>
      </w:r>
    </w:p>
    <w:p>
      <w:pPr>
        <w:spacing w:after="60"/>
        <w:jc w:val="center"/>
      </w:pPr>
      <w:r>
        <w:drawing>
          <wp:inline xmlns:a="http://schemas.openxmlformats.org/drawingml/2006/main" xmlns:pic="http://schemas.openxmlformats.org/drawingml/2006/picture">
            <wp:extent cx="6048000" cy="3726843"/>
            <wp:docPr id="8" name="Picture 8" descr="그림 8 24개국 평균 수리력과 시간당 소득 중앙값의 관계"/>
            <wp:cNvGraphicFramePr>
              <a:graphicFrameLocks noChangeAspect="1"/>
            </wp:cNvGraphicFramePr>
            <a:graphic>
              <a:graphicData uri="http://schemas.openxmlformats.org/drawingml/2006/picture">
                <pic:pic>
                  <pic:nvPicPr>
                    <pic:cNvPr id="0" name="07.png"/>
                    <pic:cNvPicPr/>
                  </pic:nvPicPr>
                  <pic:blipFill>
                    <a:blip r:embed="rId17"/>
                    <a:stretch>
                      <a:fillRect/>
                    </a:stretch>
                  </pic:blipFill>
                  <pic:spPr>
                    <a:xfrm>
                      <a:off x="0" y="0"/>
                      <a:ext cx="6048000" cy="3726843"/>
                    </a:xfrm>
                    <a:prstGeom prst="rect"/>
                  </pic:spPr>
                </pic:pic>
              </a:graphicData>
            </a:graphic>
          </wp:inline>
        </w:drawing>
      </w:r>
    </w:p>
    <w:p>
      <w:pPr>
        <w:pStyle w:val="Caption"/>
        <w:jc w:val="center"/>
      </w:pPr>
      <w:r>
        <w:t>그림 8 24개국 평균 수리력과 시간당 소득 중앙값의 관계</w:t>
      </w:r>
    </w:p>
    <w:p>
      <w:r>
        <w:br w:type="page"/>
      </w:r>
    </w:p>
    <w:p>
      <w:pPr>
        <w:pStyle w:val="Heading1"/>
      </w:pPr>
      <w:r>
        <w:t>산점도 Python 코드 데이터와 국가명</w:t>
      </w:r>
    </w:p>
    <w:p>
      <w:pPr>
        <w:keepLines/>
        <w:spacing w:after="0" w:line="230" w:lineRule="exact"/>
      </w:pPr>
      <w:r>
        <w:rPr>
          <w:rFonts w:ascii="Liberation Mono" w:hAnsi="Liberation Mono" w:eastAsia="NanumGothic"/>
          <w:sz w:val="17"/>
        </w:rPr>
        <w:t>import matplotlib.pyplot as plt</w:t>
      </w:r>
    </w:p>
    <w:p>
      <w:pPr>
        <w:keepLines/>
        <w:spacing w:after="0" w:line="230" w:lineRule="exact"/>
      </w:pPr>
      <w:r>
        <w:rPr>
          <w:rFonts w:ascii="Liberation Mono" w:hAnsi="Liberation Mono" w:eastAsia="NanumGothic"/>
          <w:sz w:val="17"/>
        </w:rPr>
        <w:t>import numpy as np</w:t>
      </w:r>
    </w:p>
    <w:p>
      <w:pPr>
        <w:keepLines/>
        <w:spacing w:after="0" w:line="230" w:lineRule="exact"/>
      </w:pPr>
      <w:r>
        <w:rPr>
          <w:rFonts w:ascii="Liberation Mono" w:hAnsi="Liberation Mono" w:eastAsia="NanumGothic"/>
          <w:sz w:val="17"/>
        </w:rPr>
        <w:t>import pandas as pd</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한글 폰트 설정 (macOS)</w:t>
      </w:r>
    </w:p>
    <w:p>
      <w:pPr>
        <w:keepLines/>
        <w:spacing w:after="0" w:line="230" w:lineRule="exact"/>
      </w:pPr>
      <w:r>
        <w:rPr>
          <w:rFonts w:ascii="Liberation Mono" w:hAnsi="Liberation Mono" w:eastAsia="NanumGothic"/>
          <w:sz w:val="17"/>
        </w:rPr>
        <w:t>plt.rcParams["font.family"] = "AppleGothic"</w:t>
      </w:r>
    </w:p>
    <w:p>
      <w:pPr>
        <w:keepLines/>
        <w:spacing w:after="0" w:line="230" w:lineRule="exact"/>
      </w:pPr>
      <w:r>
        <w:rPr>
          <w:rFonts w:ascii="Liberation Mono" w:hAnsi="Liberation Mono" w:eastAsia="NanumGothic"/>
          <w:sz w:val="17"/>
        </w:rPr>
        <w:t>plt.rcParams["axes.unicode_minus"] = False</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데이터 불러오기</w:t>
      </w:r>
    </w:p>
    <w:p>
      <w:pPr>
        <w:keepLines/>
        <w:spacing w:after="0" w:line="230" w:lineRule="exact"/>
      </w:pPr>
      <w:r>
        <w:rPr>
          <w:rFonts w:ascii="Liberation Mono" w:hAnsi="Liberation Mono" w:eastAsia="NanumGothic"/>
          <w:sz w:val="17"/>
        </w:rPr>
        <w:t>data = pd.read_csv("piaac_employed_24.csv")</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x = data["Numeracy_Score"]</w:t>
      </w:r>
    </w:p>
    <w:p>
      <w:pPr>
        <w:keepLines/>
        <w:spacing w:after="0" w:line="230" w:lineRule="exact"/>
      </w:pPr>
      <w:r>
        <w:rPr>
          <w:rFonts w:ascii="Liberation Mono" w:hAnsi="Liberation Mono" w:eastAsia="NanumGothic"/>
          <w:sz w:val="17"/>
        </w:rPr>
        <w:t>y = data["Wage_Metric"]</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국가명 한글 변환</w:t>
      </w:r>
    </w:p>
    <w:p>
      <w:pPr>
        <w:keepLines/>
        <w:spacing w:after="0" w:line="230" w:lineRule="exact"/>
      </w:pPr>
      <w:r>
        <w:rPr>
          <w:rFonts w:ascii="Liberation Mono" w:hAnsi="Liberation Mono" w:eastAsia="NanumGothic"/>
          <w:sz w:val="17"/>
        </w:rPr>
        <w:t>country_ko = {</w:t>
      </w:r>
    </w:p>
    <w:p>
      <w:pPr>
        <w:keepLines/>
        <w:spacing w:after="0" w:line="230" w:lineRule="exact"/>
      </w:pPr>
      <w:r>
        <w:rPr>
          <w:rFonts w:ascii="Liberation Mono" w:hAnsi="Liberation Mono" w:eastAsia="NanumGothic"/>
          <w:sz w:val="17"/>
        </w:rPr>
        <w:t xml:space="preserve">    "Austria": "오스트리아",</w:t>
      </w:r>
    </w:p>
    <w:p>
      <w:pPr>
        <w:keepLines/>
        <w:spacing w:after="0" w:line="230" w:lineRule="exact"/>
      </w:pPr>
      <w:r>
        <w:rPr>
          <w:rFonts w:ascii="Liberation Mono" w:hAnsi="Liberation Mono" w:eastAsia="NanumGothic"/>
          <w:sz w:val="17"/>
        </w:rPr>
        <w:t xml:space="preserve">    "Canada": "캐나다",</w:t>
      </w:r>
    </w:p>
    <w:p>
      <w:pPr>
        <w:keepLines/>
        <w:spacing w:after="0" w:line="230" w:lineRule="exact"/>
      </w:pPr>
      <w:r>
        <w:rPr>
          <w:rFonts w:ascii="Liberation Mono" w:hAnsi="Liberation Mono" w:eastAsia="NanumGothic"/>
          <w:sz w:val="17"/>
        </w:rPr>
        <w:t xml:space="preserve">    "Chile": "칠레",</w:t>
      </w:r>
    </w:p>
    <w:p>
      <w:pPr>
        <w:keepLines/>
        <w:spacing w:after="0" w:line="230" w:lineRule="exact"/>
      </w:pPr>
      <w:r>
        <w:rPr>
          <w:rFonts w:ascii="Liberation Mono" w:hAnsi="Liberation Mono" w:eastAsia="NanumGothic"/>
          <w:sz w:val="17"/>
        </w:rPr>
        <w:t xml:space="preserve">    "Czechia": "체코",</w:t>
      </w:r>
    </w:p>
    <w:p>
      <w:pPr>
        <w:keepLines/>
        <w:spacing w:after="0" w:line="230" w:lineRule="exact"/>
      </w:pPr>
      <w:r>
        <w:rPr>
          <w:rFonts w:ascii="Liberation Mono" w:hAnsi="Liberation Mono" w:eastAsia="NanumGothic"/>
          <w:sz w:val="17"/>
        </w:rPr>
        <w:t xml:space="preserve">    "Denmark": "덴마크",</w:t>
      </w:r>
    </w:p>
    <w:p>
      <w:pPr>
        <w:keepLines/>
        <w:spacing w:after="0" w:line="230" w:lineRule="exact"/>
      </w:pPr>
      <w:r>
        <w:rPr>
          <w:rFonts w:ascii="Liberation Mono" w:hAnsi="Liberation Mono" w:eastAsia="NanumGothic"/>
          <w:sz w:val="17"/>
        </w:rPr>
        <w:t xml:space="preserve">    "Estonia": "에스토니아",</w:t>
      </w:r>
    </w:p>
    <w:p>
      <w:pPr>
        <w:keepLines/>
        <w:spacing w:after="0" w:line="230" w:lineRule="exact"/>
      </w:pPr>
      <w:r>
        <w:rPr>
          <w:rFonts w:ascii="Liberation Mono" w:hAnsi="Liberation Mono" w:eastAsia="NanumGothic"/>
          <w:sz w:val="17"/>
        </w:rPr>
        <w:t xml:space="preserve">    "Finland": "핀란드",</w:t>
      </w:r>
    </w:p>
    <w:p>
      <w:pPr>
        <w:keepLines/>
        <w:spacing w:after="0" w:line="230" w:lineRule="exact"/>
      </w:pPr>
      <w:r>
        <w:rPr>
          <w:rFonts w:ascii="Liberation Mono" w:hAnsi="Liberation Mono" w:eastAsia="NanumGothic"/>
          <w:sz w:val="17"/>
        </w:rPr>
        <w:t xml:space="preserve">    "France": "프랑스",</w:t>
      </w:r>
    </w:p>
    <w:p>
      <w:pPr>
        <w:keepLines/>
        <w:spacing w:after="0" w:line="230" w:lineRule="exact"/>
      </w:pPr>
      <w:r>
        <w:rPr>
          <w:rFonts w:ascii="Liberation Mono" w:hAnsi="Liberation Mono" w:eastAsia="NanumGothic"/>
          <w:sz w:val="17"/>
        </w:rPr>
        <w:t xml:space="preserve">    "Germany": "독일",</w:t>
      </w:r>
    </w:p>
    <w:p>
      <w:pPr>
        <w:keepLines/>
        <w:spacing w:after="0" w:line="230" w:lineRule="exact"/>
      </w:pPr>
      <w:r>
        <w:rPr>
          <w:rFonts w:ascii="Liberation Mono" w:hAnsi="Liberation Mono" w:eastAsia="NanumGothic"/>
          <w:sz w:val="17"/>
        </w:rPr>
        <w:t xml:space="preserve">    "Hungary": "헝가리",</w:t>
      </w:r>
    </w:p>
    <w:p>
      <w:pPr>
        <w:keepLines/>
        <w:spacing w:after="0" w:line="230" w:lineRule="exact"/>
      </w:pPr>
      <w:r>
        <w:rPr>
          <w:rFonts w:ascii="Liberation Mono" w:hAnsi="Liberation Mono" w:eastAsia="NanumGothic"/>
          <w:sz w:val="17"/>
        </w:rPr>
        <w:t xml:space="preserve">    "Ireland": "아일랜드",</w:t>
      </w:r>
    </w:p>
    <w:p>
      <w:pPr>
        <w:keepLines/>
        <w:spacing w:after="0" w:line="230" w:lineRule="exact"/>
      </w:pPr>
      <w:r>
        <w:rPr>
          <w:rFonts w:ascii="Liberation Mono" w:hAnsi="Liberation Mono" w:eastAsia="NanumGothic"/>
          <w:sz w:val="17"/>
        </w:rPr>
        <w:t xml:space="preserve">    "Italy": "이탈리아",</w:t>
      </w:r>
    </w:p>
    <w:p>
      <w:pPr>
        <w:keepLines/>
        <w:spacing w:after="0" w:line="230" w:lineRule="exact"/>
      </w:pPr>
      <w:r>
        <w:rPr>
          <w:rFonts w:ascii="Liberation Mono" w:hAnsi="Liberation Mono" w:eastAsia="NanumGothic"/>
          <w:sz w:val="17"/>
        </w:rPr>
        <w:t xml:space="preserve">    "Japan": "일본",</w:t>
      </w:r>
    </w:p>
    <w:p>
      <w:pPr>
        <w:keepLines/>
        <w:spacing w:after="0" w:line="230" w:lineRule="exact"/>
      </w:pPr>
      <w:r>
        <w:rPr>
          <w:rFonts w:ascii="Liberation Mono" w:hAnsi="Liberation Mono" w:eastAsia="NanumGothic"/>
          <w:sz w:val="17"/>
        </w:rPr>
        <w:t xml:space="preserve">    "Korea": "한국",</w:t>
      </w:r>
    </w:p>
    <w:p>
      <w:pPr>
        <w:keepLines/>
        <w:spacing w:after="0" w:line="230" w:lineRule="exact"/>
      </w:pPr>
      <w:r>
        <w:rPr>
          <w:rFonts w:ascii="Liberation Mono" w:hAnsi="Liberation Mono" w:eastAsia="NanumGothic"/>
          <w:sz w:val="17"/>
        </w:rPr>
        <w:t xml:space="preserve">    "Latvia": "라트비아",</w:t>
      </w:r>
    </w:p>
    <w:p>
      <w:pPr>
        <w:keepLines/>
        <w:spacing w:after="0" w:line="230" w:lineRule="exact"/>
      </w:pPr>
      <w:r>
        <w:rPr>
          <w:rFonts w:ascii="Liberation Mono" w:hAnsi="Liberation Mono" w:eastAsia="NanumGothic"/>
          <w:sz w:val="17"/>
        </w:rPr>
        <w:t xml:space="preserve">    "Lithuania": "리투아니아",</w:t>
      </w:r>
    </w:p>
    <w:p>
      <w:pPr>
        <w:keepLines/>
        <w:spacing w:after="0" w:line="230" w:lineRule="exact"/>
      </w:pPr>
      <w:r>
        <w:rPr>
          <w:rFonts w:ascii="Liberation Mono" w:hAnsi="Liberation Mono" w:eastAsia="NanumGothic"/>
          <w:sz w:val="17"/>
        </w:rPr>
        <w:t xml:space="preserve">    "Netherlands": "네덜란드",</w:t>
      </w:r>
    </w:p>
    <w:p>
      <w:pPr>
        <w:keepLines/>
        <w:spacing w:after="0" w:line="230" w:lineRule="exact"/>
      </w:pPr>
      <w:r>
        <w:rPr>
          <w:rFonts w:ascii="Liberation Mono" w:hAnsi="Liberation Mono" w:eastAsia="NanumGothic"/>
          <w:sz w:val="17"/>
        </w:rPr>
        <w:t xml:space="preserve">    "Norway": "노르웨이",</w:t>
      </w:r>
    </w:p>
    <w:p>
      <w:pPr>
        <w:keepLines/>
        <w:spacing w:after="0" w:line="230" w:lineRule="exact"/>
      </w:pPr>
      <w:r>
        <w:rPr>
          <w:rFonts w:ascii="Liberation Mono" w:hAnsi="Liberation Mono" w:eastAsia="NanumGothic"/>
          <w:sz w:val="17"/>
        </w:rPr>
        <w:t xml:space="preserve">    "Portugal": "포르투갈",</w:t>
      </w:r>
    </w:p>
    <w:p>
      <w:pPr>
        <w:keepLines/>
        <w:spacing w:after="0" w:line="230" w:lineRule="exact"/>
      </w:pPr>
      <w:r>
        <w:rPr>
          <w:rFonts w:ascii="Liberation Mono" w:hAnsi="Liberation Mono" w:eastAsia="NanumGothic"/>
          <w:sz w:val="17"/>
        </w:rPr>
        <w:t xml:space="preserve">    "Slovak Republic": "슬로바키아",</w:t>
      </w:r>
    </w:p>
    <w:p>
      <w:pPr>
        <w:keepLines/>
        <w:spacing w:after="0" w:line="230" w:lineRule="exact"/>
      </w:pPr>
      <w:r>
        <w:rPr>
          <w:rFonts w:ascii="Liberation Mono" w:hAnsi="Liberation Mono" w:eastAsia="NanumGothic"/>
          <w:sz w:val="17"/>
        </w:rPr>
        <w:t xml:space="preserve">    "Spain": "스페인",</w:t>
      </w:r>
    </w:p>
    <w:p>
      <w:pPr>
        <w:keepLines/>
        <w:spacing w:after="0" w:line="230" w:lineRule="exact"/>
      </w:pPr>
      <w:r>
        <w:rPr>
          <w:rFonts w:ascii="Liberation Mono" w:hAnsi="Liberation Mono" w:eastAsia="NanumGothic"/>
          <w:sz w:val="17"/>
        </w:rPr>
        <w:t xml:space="preserve">    "Sweden": "스웨덴",</w:t>
      </w:r>
    </w:p>
    <w:p>
      <w:pPr>
        <w:keepLines/>
        <w:spacing w:after="0" w:line="230" w:lineRule="exact"/>
      </w:pPr>
      <w:r>
        <w:rPr>
          <w:rFonts w:ascii="Liberation Mono" w:hAnsi="Liberation Mono" w:eastAsia="NanumGothic"/>
          <w:sz w:val="17"/>
        </w:rPr>
        <w:t xml:space="preserve">    "Switzerland": "스위스",</w:t>
      </w:r>
    </w:p>
    <w:p>
      <w:pPr>
        <w:keepLines/>
        <w:spacing w:after="0" w:line="230" w:lineRule="exact"/>
      </w:pPr>
      <w:r>
        <w:rPr>
          <w:rFonts w:ascii="Liberation Mono" w:hAnsi="Liberation Mono" w:eastAsia="NanumGothic"/>
          <w:sz w:val="17"/>
        </w:rPr>
        <w:t xml:space="preserve">    "United States": "미국",</w:t>
      </w:r>
    </w:p>
    <w:p>
      <w:pPr>
        <w:keepLines/>
        <w:spacing w:after="0" w:line="230" w:lineRule="exact"/>
      </w:pPr>
      <w:r>
        <w:rPr>
          <w:rFonts w:ascii="Liberation Mono" w:hAnsi="Liberation Mono" w:eastAsia="NanumGothic"/>
          <w:sz w:val="17"/>
        </w:rPr>
        <w:t>}</w:t>
      </w:r>
    </w:p>
    <w:p>
      <w:pPr>
        <w:keepNext/>
        <w:spacing w:before="140" w:after="100"/>
      </w:pPr>
      <w:r>
        <w:rPr>
          <w:b/>
        </w:rPr>
        <w:t>코드 설명</w:t>
      </w:r>
    </w:p>
    <w:p>
      <w:r>
        <w:t>CSV 파일은 코드와 같은 폴더에 두고 hw_1 폴더에서 실행하였다. AppleGothic은 macOS에서 한글을 표시하기 위한 폰트 설정이다.</w:t>
      </w:r>
    </w:p>
    <w:p>
      <w:r>
        <w:br w:type="page"/>
      </w:r>
    </w:p>
    <w:p>
      <w:pPr>
        <w:pStyle w:val="Heading1"/>
      </w:pPr>
      <w:r>
        <w:t>산점도 Python 코드 라벨과 점 표시</w:t>
      </w:r>
    </w:p>
    <w:p>
      <w:pPr>
        <w:keepLines/>
        <w:spacing w:after="0" w:line="230" w:lineRule="exact"/>
      </w:pPr>
      <w:r>
        <w:rPr>
          <w:rFonts w:ascii="Liberation Mono" w:hAnsi="Liberation Mono" w:eastAsia="NanumGothic"/>
          <w:sz w:val="17"/>
        </w:rPr>
        <w:t># 겹침 완화를 위한 국가별 라벨 위치 조정값</w:t>
      </w:r>
    </w:p>
    <w:p>
      <w:pPr>
        <w:keepLines/>
        <w:spacing w:after="0" w:line="230" w:lineRule="exact"/>
      </w:pPr>
      <w:r>
        <w:rPr>
          <w:rFonts w:ascii="Liberation Mono" w:hAnsi="Liberation Mono" w:eastAsia="NanumGothic"/>
          <w:sz w:val="17"/>
        </w:rPr>
        <w:t># (x방향, y방향) in points</w:t>
      </w:r>
    </w:p>
    <w:p>
      <w:pPr>
        <w:keepLines/>
        <w:spacing w:after="0" w:line="230" w:lineRule="exact"/>
      </w:pPr>
      <w:r>
        <w:rPr>
          <w:rFonts w:ascii="Liberation Mono" w:hAnsi="Liberation Mono" w:eastAsia="NanumGothic"/>
          <w:sz w:val="17"/>
        </w:rPr>
        <w:t>offsets = {</w:t>
      </w:r>
    </w:p>
    <w:p>
      <w:pPr>
        <w:keepLines/>
        <w:spacing w:after="0" w:line="230" w:lineRule="exact"/>
      </w:pPr>
      <w:r>
        <w:rPr>
          <w:rFonts w:ascii="Liberation Mono" w:hAnsi="Liberation Mono" w:eastAsia="NanumGothic"/>
          <w:sz w:val="17"/>
        </w:rPr>
        <w:t xml:space="preserve">    "Chile": (8, 8),</w:t>
      </w:r>
    </w:p>
    <w:p>
      <w:pPr>
        <w:keepLines/>
        <w:spacing w:after="0" w:line="230" w:lineRule="exact"/>
      </w:pPr>
      <w:r>
        <w:rPr>
          <w:rFonts w:ascii="Liberation Mono" w:hAnsi="Liberation Mono" w:eastAsia="NanumGothic"/>
          <w:sz w:val="17"/>
        </w:rPr>
        <w:t xml:space="preserve">    "Portugal": (8, 8),</w:t>
      </w:r>
    </w:p>
    <w:p>
      <w:pPr>
        <w:keepLines/>
        <w:spacing w:after="0" w:line="230" w:lineRule="exact"/>
      </w:pPr>
      <w:r>
        <w:rPr>
          <w:rFonts w:ascii="Liberation Mono" w:hAnsi="Liberation Mono" w:eastAsia="NanumGothic"/>
          <w:sz w:val="17"/>
        </w:rPr>
        <w:t xml:space="preserve">    "Hungary": (8, 12),</w:t>
      </w:r>
    </w:p>
    <w:p>
      <w:pPr>
        <w:keepLines/>
        <w:spacing w:after="0" w:line="230" w:lineRule="exact"/>
      </w:pPr>
      <w:r>
        <w:rPr>
          <w:rFonts w:ascii="Liberation Mono" w:hAnsi="Liberation Mono" w:eastAsia="NanumGothic"/>
          <w:sz w:val="17"/>
        </w:rPr>
        <w:t xml:space="preserve">    "Lithuania": (-10, 8),</w:t>
      </w:r>
    </w:p>
    <w:p>
      <w:pPr>
        <w:keepLines/>
        <w:spacing w:after="0" w:line="230" w:lineRule="exact"/>
      </w:pPr>
      <w:r>
        <w:rPr>
          <w:rFonts w:ascii="Liberation Mono" w:hAnsi="Liberation Mono" w:eastAsia="NanumGothic"/>
          <w:sz w:val="17"/>
        </w:rPr>
        <w:t xml:space="preserve">    "Latvia": (10, -8),</w:t>
      </w:r>
    </w:p>
    <w:p>
      <w:pPr>
        <w:keepLines/>
        <w:spacing w:after="0" w:line="230" w:lineRule="exact"/>
      </w:pPr>
      <w:r>
        <w:rPr>
          <w:rFonts w:ascii="Liberation Mono" w:hAnsi="Liberation Mono" w:eastAsia="NanumGothic"/>
          <w:sz w:val="17"/>
        </w:rPr>
        <w:t xml:space="preserve">    "Slovak Republic": (10, -15),</w:t>
      </w:r>
    </w:p>
    <w:p>
      <w:pPr>
        <w:keepLines/>
        <w:spacing w:after="0" w:line="230" w:lineRule="exact"/>
      </w:pPr>
      <w:r>
        <w:rPr>
          <w:rFonts w:ascii="Liberation Mono" w:hAnsi="Liberation Mono" w:eastAsia="NanumGothic"/>
          <w:sz w:val="17"/>
        </w:rPr>
        <w:t xml:space="preserve">    "Spain": (8, -10),</w:t>
      </w:r>
    </w:p>
    <w:p>
      <w:pPr>
        <w:keepLines/>
        <w:spacing w:after="0" w:line="230" w:lineRule="exact"/>
      </w:pPr>
      <w:r>
        <w:rPr>
          <w:rFonts w:ascii="Liberation Mono" w:hAnsi="Liberation Mono" w:eastAsia="NanumGothic"/>
          <w:sz w:val="17"/>
        </w:rPr>
        <w:t xml:space="preserve">    "Italy": (-15, 12),</w:t>
      </w:r>
    </w:p>
    <w:p>
      <w:pPr>
        <w:keepLines/>
        <w:spacing w:after="0" w:line="230" w:lineRule="exact"/>
      </w:pPr>
      <w:r>
        <w:rPr>
          <w:rFonts w:ascii="Liberation Mono" w:hAnsi="Liberation Mono" w:eastAsia="NanumGothic"/>
          <w:sz w:val="17"/>
        </w:rPr>
        <w:t xml:space="preserve">    "France": (8, 10),</w:t>
      </w:r>
    </w:p>
    <w:p>
      <w:pPr>
        <w:keepLines/>
        <w:spacing w:after="0" w:line="230" w:lineRule="exact"/>
      </w:pPr>
      <w:r>
        <w:rPr>
          <w:rFonts w:ascii="Liberation Mono" w:hAnsi="Liberation Mono" w:eastAsia="NanumGothic"/>
          <w:sz w:val="17"/>
        </w:rPr>
        <w:t xml:space="preserve">    "Korea": (8, 10),</w:t>
      </w:r>
    </w:p>
    <w:p>
      <w:pPr>
        <w:keepLines/>
        <w:spacing w:after="0" w:line="230" w:lineRule="exact"/>
      </w:pPr>
      <w:r>
        <w:rPr>
          <w:rFonts w:ascii="Liberation Mono" w:hAnsi="Liberation Mono" w:eastAsia="NanumGothic"/>
          <w:sz w:val="17"/>
        </w:rPr>
        <w:t xml:space="preserve">    "Czechia": (8, -10),</w:t>
      </w:r>
    </w:p>
    <w:p>
      <w:pPr>
        <w:keepLines/>
        <w:spacing w:after="0" w:line="230" w:lineRule="exact"/>
      </w:pPr>
      <w:r>
        <w:rPr>
          <w:rFonts w:ascii="Liberation Mono" w:hAnsi="Liberation Mono" w:eastAsia="NanumGothic"/>
          <w:sz w:val="17"/>
        </w:rPr>
        <w:t xml:space="preserve">    "Estonia": (8, 10),</w:t>
      </w:r>
    </w:p>
    <w:p>
      <w:pPr>
        <w:keepLines/>
        <w:spacing w:after="0" w:line="230" w:lineRule="exact"/>
      </w:pPr>
      <w:r>
        <w:rPr>
          <w:rFonts w:ascii="Liberation Mono" w:hAnsi="Liberation Mono" w:eastAsia="NanumGothic"/>
          <w:sz w:val="17"/>
        </w:rPr>
        <w:t xml:space="preserve">    "Japan": (8, -4),</w:t>
      </w:r>
    </w:p>
    <w:p>
      <w:pPr>
        <w:keepLines/>
        <w:spacing w:after="0" w:line="230" w:lineRule="exact"/>
      </w:pPr>
      <w:r>
        <w:rPr>
          <w:rFonts w:ascii="Liberation Mono" w:hAnsi="Liberation Mono" w:eastAsia="NanumGothic"/>
          <w:sz w:val="17"/>
        </w:rPr>
        <w:t xml:space="preserve">    "United States": (8, -10),</w:t>
      </w:r>
    </w:p>
    <w:p>
      <w:pPr>
        <w:keepLines/>
        <w:spacing w:after="0" w:line="230" w:lineRule="exact"/>
      </w:pPr>
      <w:r>
        <w:rPr>
          <w:rFonts w:ascii="Liberation Mono" w:hAnsi="Liberation Mono" w:eastAsia="NanumGothic"/>
          <w:sz w:val="17"/>
        </w:rPr>
        <w:t xml:space="preserve">    "Ireland": (8, 10),</w:t>
      </w:r>
    </w:p>
    <w:p>
      <w:pPr>
        <w:keepLines/>
        <w:spacing w:after="0" w:line="230" w:lineRule="exact"/>
      </w:pPr>
      <w:r>
        <w:rPr>
          <w:rFonts w:ascii="Liberation Mono" w:hAnsi="Liberation Mono" w:eastAsia="NanumGothic"/>
          <w:sz w:val="17"/>
        </w:rPr>
        <w:t xml:space="preserve">    "Austria": (8, 10),</w:t>
      </w:r>
    </w:p>
    <w:p>
      <w:pPr>
        <w:keepLines/>
        <w:spacing w:after="0" w:line="230" w:lineRule="exact"/>
      </w:pPr>
      <w:r>
        <w:rPr>
          <w:rFonts w:ascii="Liberation Mono" w:hAnsi="Liberation Mono" w:eastAsia="NanumGothic"/>
          <w:sz w:val="17"/>
        </w:rPr>
        <w:t xml:space="preserve">    "Germany": (8, 10),</w:t>
      </w:r>
    </w:p>
    <w:p>
      <w:pPr>
        <w:keepLines/>
        <w:spacing w:after="0" w:line="230" w:lineRule="exact"/>
      </w:pPr>
      <w:r>
        <w:rPr>
          <w:rFonts w:ascii="Liberation Mono" w:hAnsi="Liberation Mono" w:eastAsia="NanumGothic"/>
          <w:sz w:val="17"/>
        </w:rPr>
        <w:t xml:space="preserve">    "Canada": (8, 10),</w:t>
      </w:r>
    </w:p>
    <w:p>
      <w:pPr>
        <w:keepLines/>
        <w:spacing w:after="0" w:line="230" w:lineRule="exact"/>
      </w:pPr>
      <w:r>
        <w:rPr>
          <w:rFonts w:ascii="Liberation Mono" w:hAnsi="Liberation Mono" w:eastAsia="NanumGothic"/>
          <w:sz w:val="17"/>
        </w:rPr>
        <w:t xml:space="preserve">    "Sweden": (8, 10),</w:t>
      </w:r>
    </w:p>
    <w:p>
      <w:pPr>
        <w:keepLines/>
        <w:spacing w:after="0" w:line="230" w:lineRule="exact"/>
      </w:pPr>
      <w:r>
        <w:rPr>
          <w:rFonts w:ascii="Liberation Mono" w:hAnsi="Liberation Mono" w:eastAsia="NanumGothic"/>
          <w:sz w:val="17"/>
        </w:rPr>
        <w:t xml:space="preserve">    "Finland": (8, -12),</w:t>
      </w:r>
    </w:p>
    <w:p>
      <w:pPr>
        <w:keepLines/>
        <w:spacing w:after="0" w:line="230" w:lineRule="exact"/>
      </w:pPr>
      <w:r>
        <w:rPr>
          <w:rFonts w:ascii="Liberation Mono" w:hAnsi="Liberation Mono" w:eastAsia="NanumGothic"/>
          <w:sz w:val="17"/>
        </w:rPr>
        <w:t xml:space="preserve">    "Netherlands": (8, 12),</w:t>
      </w:r>
    </w:p>
    <w:p>
      <w:pPr>
        <w:keepLines/>
        <w:spacing w:after="0" w:line="230" w:lineRule="exact"/>
      </w:pPr>
      <w:r>
        <w:rPr>
          <w:rFonts w:ascii="Liberation Mono" w:hAnsi="Liberation Mono" w:eastAsia="NanumGothic"/>
          <w:sz w:val="17"/>
        </w:rPr>
        <w:t xml:space="preserve">    "Norway": (8, 10),</w:t>
      </w:r>
    </w:p>
    <w:p>
      <w:pPr>
        <w:keepLines/>
        <w:spacing w:after="0" w:line="230" w:lineRule="exact"/>
      </w:pPr>
      <w:r>
        <w:rPr>
          <w:rFonts w:ascii="Liberation Mono" w:hAnsi="Liberation Mono" w:eastAsia="NanumGothic"/>
          <w:sz w:val="17"/>
        </w:rPr>
        <w:t xml:space="preserve">    "Denmark": (8, 10),</w:t>
      </w:r>
    </w:p>
    <w:p>
      <w:pPr>
        <w:keepLines/>
        <w:spacing w:after="0" w:line="230" w:lineRule="exact"/>
      </w:pPr>
      <w:r>
        <w:rPr>
          <w:rFonts w:ascii="Liberation Mono" w:hAnsi="Liberation Mono" w:eastAsia="NanumGothic"/>
          <w:sz w:val="17"/>
        </w:rPr>
        <w:t xml:space="preserve">    "Switzerland": (8, 10),</w:t>
      </w:r>
    </w:p>
    <w:p>
      <w:pPr>
        <w:keepLines/>
        <w:spacing w:after="0" w:line="230" w:lineRule="exact"/>
      </w:pPr>
      <w:r>
        <w:rPr>
          <w:rFonts w:ascii="Liberation Mono" w:hAnsi="Liberation Mono" w:eastAsia="NanumGothic"/>
          <w:sz w:val="17"/>
        </w:rPr>
        <w:t>}</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그래프 생성</w:t>
      </w:r>
    </w:p>
    <w:p>
      <w:pPr>
        <w:keepLines/>
        <w:spacing w:after="0" w:line="230" w:lineRule="exact"/>
      </w:pPr>
      <w:r>
        <w:rPr>
          <w:rFonts w:ascii="Liberation Mono" w:hAnsi="Liberation Mono" w:eastAsia="NanumGothic"/>
          <w:sz w:val="17"/>
        </w:rPr>
        <w:t>fig, ax = plt.subplots(figsize=(13, 8))</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산점도 점 표시</w:t>
      </w:r>
    </w:p>
    <w:p>
      <w:pPr>
        <w:keepLines/>
        <w:spacing w:after="0" w:line="230" w:lineRule="exact"/>
      </w:pPr>
      <w:r>
        <w:rPr>
          <w:rFonts w:ascii="Liberation Mono" w:hAnsi="Liberation Mono" w:eastAsia="NanumGothic"/>
          <w:sz w:val="17"/>
        </w:rPr>
        <w:t>ax.scatter(x, y, s=70, color="royalblue", edgecolor="black", linewidth=0.6, alpha=0.9)</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국가명 라벨 표시</w:t>
      </w:r>
    </w:p>
    <w:p>
      <w:pPr>
        <w:keepLines/>
        <w:spacing w:after="0" w:line="230" w:lineRule="exact"/>
      </w:pPr>
      <w:r>
        <w:rPr>
          <w:rFonts w:ascii="Liberation Mono" w:hAnsi="Liberation Mono" w:eastAsia="NanumGothic"/>
          <w:sz w:val="17"/>
        </w:rPr>
        <w:t>for _, row in data.iterrows():</w:t>
      </w:r>
    </w:p>
    <w:p>
      <w:pPr>
        <w:keepLines/>
        <w:spacing w:after="0" w:line="230" w:lineRule="exact"/>
      </w:pPr>
      <w:r>
        <w:rPr>
          <w:rFonts w:ascii="Liberation Mono" w:hAnsi="Liberation Mono" w:eastAsia="NanumGothic"/>
          <w:sz w:val="17"/>
        </w:rPr>
        <w:t xml:space="preserve">    country = str(row["Country"])</w:t>
      </w:r>
    </w:p>
    <w:p>
      <w:pPr>
        <w:keepLines/>
        <w:spacing w:after="0" w:line="230" w:lineRule="exact"/>
      </w:pPr>
      <w:r>
        <w:rPr>
          <w:rFonts w:ascii="Liberation Mono" w:hAnsi="Liberation Mono" w:eastAsia="NanumGothic"/>
          <w:sz w:val="17"/>
        </w:rPr>
        <w:t xml:space="preserve">    korean_name = country_ko.get(country, country)</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xml:space="preserve">    dx, dy = offsets.get(country, (6, 6))</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xml:space="preserve">    ax.annotate(</w:t>
      </w:r>
    </w:p>
    <w:p>
      <w:pPr>
        <w:keepLines/>
        <w:spacing w:after="0" w:line="230" w:lineRule="exact"/>
      </w:pPr>
      <w:r>
        <w:rPr>
          <w:rFonts w:ascii="Liberation Mono" w:hAnsi="Liberation Mono" w:eastAsia="NanumGothic"/>
          <w:sz w:val="17"/>
        </w:rPr>
        <w:t xml:space="preserve">        korean_name,</w:t>
      </w:r>
    </w:p>
    <w:p>
      <w:pPr>
        <w:keepLines/>
        <w:spacing w:after="0" w:line="230" w:lineRule="exact"/>
      </w:pPr>
      <w:r>
        <w:rPr>
          <w:rFonts w:ascii="Liberation Mono" w:hAnsi="Liberation Mono" w:eastAsia="NanumGothic"/>
          <w:sz w:val="17"/>
        </w:rPr>
        <w:t xml:space="preserve">        (row["Numeracy_Score"], row["Wage_Metric"]),</w:t>
      </w:r>
    </w:p>
    <w:p>
      <w:pPr>
        <w:keepLines/>
        <w:spacing w:after="0" w:line="230" w:lineRule="exact"/>
      </w:pPr>
      <w:r>
        <w:rPr>
          <w:rFonts w:ascii="Liberation Mono" w:hAnsi="Liberation Mono" w:eastAsia="NanumGothic"/>
          <w:sz w:val="17"/>
        </w:rPr>
        <w:t xml:space="preserve">        xytext=(dx, dy),</w:t>
      </w:r>
    </w:p>
    <w:p>
      <w:pPr>
        <w:keepLines/>
        <w:spacing w:after="0" w:line="230" w:lineRule="exact"/>
      </w:pPr>
      <w:r>
        <w:rPr>
          <w:rFonts w:ascii="Liberation Mono" w:hAnsi="Liberation Mono" w:eastAsia="NanumGothic"/>
          <w:sz w:val="17"/>
        </w:rPr>
        <w:t xml:space="preserve">        textcoords="offset points",</w:t>
      </w:r>
    </w:p>
    <w:p>
      <w:pPr>
        <w:keepLines/>
        <w:spacing w:after="0" w:line="230" w:lineRule="exact"/>
      </w:pPr>
      <w:r>
        <w:rPr>
          <w:rFonts w:ascii="Liberation Mono" w:hAnsi="Liberation Mono" w:eastAsia="NanumGothic"/>
          <w:sz w:val="17"/>
        </w:rPr>
        <w:t xml:space="preserve">        fontsize=9,</w:t>
      </w:r>
    </w:p>
    <w:p>
      <w:pPr>
        <w:keepLines/>
        <w:spacing w:after="0" w:line="230" w:lineRule="exact"/>
      </w:pPr>
      <w:r>
        <w:rPr>
          <w:rFonts w:ascii="Liberation Mono" w:hAnsi="Liberation Mono" w:eastAsia="NanumGothic"/>
          <w:sz w:val="17"/>
        </w:rPr>
        <w:t xml:space="preserve">        ha="left",</w:t>
      </w:r>
    </w:p>
    <w:p>
      <w:pPr>
        <w:keepLines/>
        <w:spacing w:after="0" w:line="230" w:lineRule="exact"/>
      </w:pPr>
      <w:r>
        <w:rPr>
          <w:rFonts w:ascii="Liberation Mono" w:hAnsi="Liberation Mono" w:eastAsia="NanumGothic"/>
          <w:sz w:val="17"/>
        </w:rPr>
        <w:t xml:space="preserve">        va="bottom",</w:t>
      </w:r>
    </w:p>
    <w:p>
      <w:pPr>
        <w:keepLines/>
        <w:spacing w:after="0" w:line="230" w:lineRule="exact"/>
      </w:pPr>
      <w:r>
        <w:rPr>
          <w:rFonts w:ascii="Liberation Mono" w:hAnsi="Liberation Mono" w:eastAsia="NanumGothic"/>
          <w:sz w:val="17"/>
        </w:rPr>
        <w:t xml:space="preserve">    )</w:t>
      </w:r>
    </w:p>
    <w:p>
      <w:pPr>
        <w:keepNext/>
        <w:spacing w:before="140" w:after="100"/>
      </w:pPr>
      <w:r>
        <w:rPr>
          <w:b/>
        </w:rPr>
        <w:t>코드 설명</w:t>
      </w:r>
    </w:p>
    <w:p>
      <w:r>
        <w:t>offsets는 데이터 좌표를 바꾸는 값이 아니라 국가명 글자의 위치를 점 단위로 조정하는 값이다. annotate()를 이용해 각 점에 국가명을 붙였다.</w:t>
      </w:r>
    </w:p>
    <w:p>
      <w:r>
        <w:br w:type="page"/>
      </w:r>
    </w:p>
    <w:p>
      <w:pPr>
        <w:pStyle w:val="Heading1"/>
      </w:pPr>
      <w:r>
        <w:t>산점도 Python 코드 추세선과 상관계수</w:t>
      </w:r>
    </w:p>
    <w:p>
      <w:pPr>
        <w:keepLines/>
        <w:spacing w:after="0" w:line="230" w:lineRule="exact"/>
      </w:pPr>
      <w:r>
        <w:rPr>
          <w:rFonts w:ascii="Liberation Mono" w:hAnsi="Liberation Mono" w:eastAsia="NanumGothic"/>
          <w:sz w:val="17"/>
        </w:rPr>
        <w:t># 선형 추세선 계산</w:t>
      </w:r>
    </w:p>
    <w:p>
      <w:pPr>
        <w:keepLines/>
        <w:spacing w:after="0" w:line="230" w:lineRule="exact"/>
      </w:pPr>
      <w:r>
        <w:rPr>
          <w:rFonts w:ascii="Liberation Mono" w:hAnsi="Liberation Mono" w:eastAsia="NanumGothic"/>
          <w:sz w:val="17"/>
        </w:rPr>
        <w:t>slope, intercept = np.polyfit(x, y, 1)</w:t>
      </w:r>
    </w:p>
    <w:p>
      <w:pPr>
        <w:keepLines/>
        <w:spacing w:after="0" w:line="230" w:lineRule="exact"/>
      </w:pPr>
      <w:r>
        <w:rPr>
          <w:rFonts w:ascii="Liberation Mono" w:hAnsi="Liberation Mono" w:eastAsia="NanumGothic"/>
          <w:sz w:val="17"/>
        </w:rPr>
        <w:t>x_line = np.linspace(x.min(), x.max(), 100)</w:t>
      </w:r>
    </w:p>
    <w:p>
      <w:pPr>
        <w:keepLines/>
        <w:spacing w:after="0" w:line="230" w:lineRule="exact"/>
      </w:pPr>
      <w:r>
        <w:rPr>
          <w:rFonts w:ascii="Liberation Mono" w:hAnsi="Liberation Mono" w:eastAsia="NanumGothic"/>
          <w:sz w:val="17"/>
        </w:rPr>
        <w:t>y_line = slope * x_line + intercept</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추세선 표시</w:t>
      </w:r>
    </w:p>
    <w:p>
      <w:pPr>
        <w:keepLines/>
        <w:spacing w:after="0" w:line="230" w:lineRule="exact"/>
      </w:pPr>
      <w:r>
        <w:rPr>
          <w:rFonts w:ascii="Liberation Mono" w:hAnsi="Liberation Mono" w:eastAsia="NanumGothic"/>
          <w:sz w:val="17"/>
        </w:rPr>
        <w:t>ax.plot(</w:t>
      </w:r>
    </w:p>
    <w:p>
      <w:pPr>
        <w:keepLines/>
        <w:spacing w:after="0" w:line="230" w:lineRule="exact"/>
      </w:pPr>
      <w:r>
        <w:rPr>
          <w:rFonts w:ascii="Liberation Mono" w:hAnsi="Liberation Mono" w:eastAsia="NanumGothic"/>
          <w:sz w:val="17"/>
        </w:rPr>
        <w:t xml:space="preserve">    x_line, y_line, color="black", linestyle="--", linewidth=1.6, label="선형 추세선"</w:t>
      </w:r>
    </w:p>
    <w:p>
      <w:pPr>
        <w:keepLines/>
        <w:spacing w:after="0" w:line="230" w:lineRule="exact"/>
      </w:pPr>
      <w:r>
        <w:rPr>
          <w:rFonts w:ascii="Liberation Mono" w:hAnsi="Liberation Mono" w:eastAsia="NanumGothic"/>
          <w:sz w:val="17"/>
        </w:rPr>
        <w:t>)</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Pearson 상관계수</w:t>
      </w:r>
    </w:p>
    <w:p>
      <w:pPr>
        <w:keepLines/>
        <w:spacing w:after="0" w:line="230" w:lineRule="exact"/>
      </w:pPr>
      <w:r>
        <w:rPr>
          <w:rFonts w:ascii="Liberation Mono" w:hAnsi="Liberation Mono" w:eastAsia="NanumGothic"/>
          <w:sz w:val="17"/>
        </w:rPr>
        <w:t>r = np.corrcoef(x, y)[0, 1]</w:t>
      </w:r>
    </w:p>
    <w:p>
      <w:pPr>
        <w:keepLines/>
        <w:spacing w:after="0" w:line="230" w:lineRule="exact"/>
      </w:pPr>
      <w:r>
        <w:rPr>
          <w:rFonts w:ascii="Liberation Mono" w:hAnsi="Liberation Mono" w:eastAsia="NanumGothic"/>
          <w:sz w:val="17"/>
        </w:rPr>
        <w:t>ax.text(</w:t>
      </w:r>
    </w:p>
    <w:p>
      <w:pPr>
        <w:keepLines/>
        <w:spacing w:after="0" w:line="230" w:lineRule="exact"/>
      </w:pPr>
      <w:r>
        <w:rPr>
          <w:rFonts w:ascii="Liberation Mono" w:hAnsi="Liberation Mono" w:eastAsia="NanumGothic"/>
          <w:sz w:val="17"/>
        </w:rPr>
        <w:t xml:space="preserve">    0.03,</w:t>
      </w:r>
    </w:p>
    <w:p>
      <w:pPr>
        <w:keepLines/>
        <w:spacing w:after="0" w:line="230" w:lineRule="exact"/>
      </w:pPr>
      <w:r>
        <w:rPr>
          <w:rFonts w:ascii="Liberation Mono" w:hAnsi="Liberation Mono" w:eastAsia="NanumGothic"/>
          <w:sz w:val="17"/>
        </w:rPr>
        <w:t xml:space="preserve">    0.95,</w:t>
      </w:r>
    </w:p>
    <w:p>
      <w:pPr>
        <w:keepLines/>
        <w:spacing w:after="0" w:line="230" w:lineRule="exact"/>
      </w:pPr>
      <w:r>
        <w:rPr>
          <w:rFonts w:ascii="Liberation Mono" w:hAnsi="Liberation Mono" w:eastAsia="NanumGothic"/>
          <w:sz w:val="17"/>
        </w:rPr>
        <w:t xml:space="preserve">    f"Pearson r = {r:.2f}",</w:t>
      </w:r>
    </w:p>
    <w:p>
      <w:pPr>
        <w:keepLines/>
        <w:spacing w:after="0" w:line="230" w:lineRule="exact"/>
      </w:pPr>
      <w:r>
        <w:rPr>
          <w:rFonts w:ascii="Liberation Mono" w:hAnsi="Liberation Mono" w:eastAsia="NanumGothic"/>
          <w:sz w:val="17"/>
        </w:rPr>
        <w:t xml:space="preserve">    transform=ax.transAxes,</w:t>
      </w:r>
    </w:p>
    <w:p>
      <w:pPr>
        <w:keepLines/>
        <w:spacing w:after="0" w:line="230" w:lineRule="exact"/>
      </w:pPr>
      <w:r>
        <w:rPr>
          <w:rFonts w:ascii="Liberation Mono" w:hAnsi="Liberation Mono" w:eastAsia="NanumGothic"/>
          <w:sz w:val="17"/>
        </w:rPr>
        <w:t xml:space="preserve">    fontsize=13,</w:t>
      </w:r>
    </w:p>
    <w:p>
      <w:pPr>
        <w:keepLines/>
        <w:spacing w:after="0" w:line="230" w:lineRule="exact"/>
      </w:pPr>
      <w:r>
        <w:rPr>
          <w:rFonts w:ascii="Liberation Mono" w:hAnsi="Liberation Mono" w:eastAsia="NanumGothic"/>
          <w:sz w:val="17"/>
        </w:rPr>
        <w:t xml:space="preserve">    verticalalignment="top",</w:t>
      </w:r>
    </w:p>
    <w:p>
      <w:pPr>
        <w:keepLines/>
        <w:spacing w:after="0" w:line="230" w:lineRule="exact"/>
      </w:pPr>
      <w:r>
        <w:rPr>
          <w:rFonts w:ascii="Liberation Mono" w:hAnsi="Liberation Mono" w:eastAsia="NanumGothic"/>
          <w:sz w:val="17"/>
        </w:rPr>
        <w:t>)</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제목 및 축 이름</w:t>
      </w:r>
    </w:p>
    <w:p>
      <w:pPr>
        <w:keepLines/>
        <w:spacing w:after="0" w:line="230" w:lineRule="exact"/>
      </w:pPr>
      <w:r>
        <w:rPr>
          <w:rFonts w:ascii="Liberation Mono" w:hAnsi="Liberation Mono" w:eastAsia="NanumGothic"/>
          <w:sz w:val="17"/>
        </w:rPr>
        <w:t>ax.set_title("성인 수리력과 시간당 소득 중앙값의 관계", fontsize=20)</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ax.set_xlabel("평균 수리력 점수", fontsize=13, labelpad=10)</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ax.set_ylabel("시간당 소득 중앙값 (2022년 USD, PPP 보정)", fontsize=13, labelpad=20)</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격자</w:t>
      </w:r>
    </w:p>
    <w:p>
      <w:pPr>
        <w:keepLines/>
        <w:spacing w:after="0" w:line="230" w:lineRule="exact"/>
      </w:pPr>
      <w:r>
        <w:rPr>
          <w:rFonts w:ascii="Liberation Mono" w:hAnsi="Liberation Mono" w:eastAsia="NanumGothic"/>
          <w:sz w:val="17"/>
        </w:rPr>
        <w:t>ax.grid(linestyle="--", alpha=0.25)</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추세선 범례</w:t>
      </w:r>
    </w:p>
    <w:p>
      <w:pPr>
        <w:keepLines/>
        <w:spacing w:after="0" w:line="230" w:lineRule="exact"/>
      </w:pPr>
      <w:r>
        <w:rPr>
          <w:rFonts w:ascii="Liberation Mono" w:hAnsi="Liberation Mono" w:eastAsia="NanumGothic"/>
          <w:sz w:val="17"/>
        </w:rPr>
        <w:t>ax.legend(loc="lower right", fontsize=10, frameon=False)</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 여백</w:t>
      </w:r>
    </w:p>
    <w:p>
      <w:pPr>
        <w:keepLines/>
        <w:spacing w:after="0" w:line="230" w:lineRule="exact"/>
      </w:pPr>
      <w:r>
        <w:rPr>
          <w:rFonts w:ascii="Liberation Mono" w:hAnsi="Liberation Mono" w:eastAsia="NanumGothic"/>
          <w:sz w:val="17"/>
        </w:rPr>
        <w:t>fig.subplots_adjust(left=0.12, right=0.97, top=0.90, bottom=0.12)</w:t>
      </w:r>
    </w:p>
    <w:p>
      <w:pPr>
        <w:keepLines/>
        <w:spacing w:after="0" w:line="230" w:lineRule="exact"/>
      </w:pPr>
      <w:r>
        <w:rPr>
          <w:rFonts w:ascii="Liberation Mono" w:hAnsi="Liberation Mono" w:eastAsia="NanumGothic"/>
          <w:sz w:val="17"/>
        </w:rPr>
        <w:t xml:space="preserve"> </w:t>
      </w:r>
    </w:p>
    <w:p>
      <w:pPr>
        <w:keepLines/>
        <w:spacing w:after="0" w:line="230" w:lineRule="exact"/>
      </w:pPr>
      <w:r>
        <w:rPr>
          <w:rFonts w:ascii="Liberation Mono" w:hAnsi="Liberation Mono" w:eastAsia="NanumGothic"/>
          <w:sz w:val="17"/>
        </w:rPr>
        <w:t>plt.show()</w:t>
      </w:r>
    </w:p>
    <w:p>
      <w:pPr>
        <w:keepNext/>
        <w:spacing w:before="140" w:after="100"/>
      </w:pPr>
      <w:r>
        <w:rPr>
          <w:b/>
        </w:rPr>
        <w:t>코드 설명</w:t>
      </w:r>
    </w:p>
    <w:p>
      <w:r>
        <w:t>np.polyfit(x, y, 1)로 직선의 기울기와 절편을 구하고, np.corrcoef(x, y)[0, 1]로 Pearson 상관계수를 계산하였다. 점선은 24개국에 같은 가중치를 둔 선형 추세선이다.</w:t>
      </w:r>
    </w:p>
    <w:p>
      <w:r>
        <w:br w:type="page"/>
      </w:r>
    </w:p>
    <w:p>
      <w:pPr>
        <w:pStyle w:val="Heading1"/>
      </w:pPr>
      <w:r>
        <w:t>산점도 결과 해석과 실습 정리</w:t>
      </w:r>
    </w:p>
    <w:p>
      <w:pPr>
        <w:keepNext/>
        <w:spacing w:before="140" w:after="100"/>
      </w:pPr>
      <w:r>
        <w:rPr>
          <w:b/>
        </w:rPr>
        <w:t>산점도 결과 해석</w:t>
      </w:r>
    </w:p>
    <w:p>
      <w:r>
        <w:t>계산된 Pearson 상관계수는 약 0.6411이며, 그래프에는 소수 둘째 자리까지 표시해 r = 0.64로 나타냈다. 선택한 24개국에서는 평균 수리력이 높을수록 시간당 소득 중앙값도 높은 편이었다. 다만 점들이 추세선 위에 일정하게 놓이지는 않았다.</w:t>
      </w:r>
    </w:p>
    <w:p>
      <w:r>
        <w:t>일본은 평균 수리력 점수가 약 293.51로 높지만, 시간당 소득 중앙값은 약 16.78달러였다. 반면 스위스는 수리력 점수가 약 281.90으로 일본보다 낮아도 소득 중앙값은 약 38.89달러로 높았다. 이처럼 수리력 하나만으로 국가별 소득 차이를 설명하기는 어렵다.</w:t>
      </w:r>
    </w:p>
    <w:p>
      <w:r>
        <w:t>이 그래프는 국가 단위 집계값의 관계를 보여 준다. 따라서 개인이 수리력 점수를 높이면 소득이 반드시 증가한다고 말할 수는 없다. 국가별 산업 구조나 임금 수준 등 다른 요인을 따로 고려하지 않았고, 표본오차를 반영한 추론도 하지 않았으므로 전체적인 분포를 살펴보는 수준으로 해석하였다.</w:t>
      </w:r>
    </w:p>
    <w:p>
      <w:pPr>
        <w:keepNext/>
        <w:spacing w:before="140" w:after="100"/>
      </w:pPr>
      <w:r>
        <w:rPr>
          <w:b/>
        </w:rPr>
        <w:t>실습 정리</w:t>
      </w:r>
    </w:p>
    <w:p>
      <w:r>
        <w:t>NumPy에서는 배열을 만드는 것뿐 아니라 같은 원소를 다른 모양으로 바꾸거나 일부만 선택하는 과정을 확인하였다. Pandas에서는 Series의 인덱스와 DataFrame의 열 이름을 이용하면 원하는 값을 찾기 편하다는 점을 확인할 수 있었다.</w:t>
      </w:r>
    </w:p>
    <w:p>
      <w:r>
        <w:t>누적 막대그래프에서는 bottom에 어떤 값을 전달하는지가 핵심이었다. 산점도에서는 CSV를 읽어 그래프를 그리는 데서 더 나아가 국가명, 추세선, 상관계수를 함께 표시하였다. 그래프를 완성하는 것과 그 결과를 적절하게 해석하는 것은 별개의 과정이라는 점도 확인하였다.</w:t>
      </w:r>
    </w:p>
    <w:p>
      <w:pPr>
        <w:pStyle w:val="Heading2"/>
      </w:pPr>
      <w:r>
        <w:t>참고자료</w:t>
      </w:r>
    </w:p>
    <w:p>
      <w:pPr>
        <w:spacing w:line="269" w:lineRule="auto"/>
      </w:pPr>
      <w:r>
        <w:rPr>
          <w:sz w:val="18"/>
        </w:rPr>
        <w:t>1. 김봉재, 「ch04 파이썬 프로그래밍 기초」, 2026학년도 강의자료. NumPy 및 Pandas 실습 43~48쪽, Quiz 52~53쪽, 과제 안내 63쪽.</w:t>
      </w:r>
    </w:p>
    <w:p>
      <w:pPr>
        <w:spacing w:line="269" w:lineRule="auto"/>
      </w:pPr>
      <w:r>
        <w:rPr>
          <w:sz w:val="18"/>
        </w:rPr>
        <w:t>2. Matplotlib, scatter(x, y). 산점도의 ax.scatter() 사용 방법 참고. https://matplotlib.org/stable/plot_types/basic/scatter_plot.html</w:t>
      </w:r>
    </w:p>
    <w:p>
      <w:pPr>
        <w:spacing w:line="269" w:lineRule="auto"/>
      </w:pPr>
      <w:r>
        <w:rPr>
          <w:sz w:val="18"/>
        </w:rPr>
        <w:t>3. TIOBE, TIOBE Index. 지표의 정의 및 프로그래밍 언어 인기 지수. 그래프에는 2022~2025년 각 1월의 값을 사용하였다. https://www.tiobe.com/tiobe-index/</w:t>
      </w:r>
    </w:p>
    <w:p>
      <w:pPr>
        <w:spacing w:line="269" w:lineRule="auto"/>
      </w:pPr>
      <w:r>
        <w:rPr>
          <w:sz w:val="18"/>
        </w:rPr>
        <w:t>4. OECD, Survey of Adult Skills 2023 관련 통계표. A.4.1 (N)의 B열과 A.4.7 (N)의 AB열 사용. https://stat.link/files/b263dc5d-en/smlvj6.xlsx</w:t>
      </w:r>
    </w:p>
    <w:p>
      <w:pPr>
        <w:spacing w:line="269" w:lineRule="auto"/>
      </w:pPr>
      <w:r>
        <w:rPr>
          <w:sz w:val="18"/>
        </w:rPr>
        <w:t>5. 데이터 파일 piaac_employed_24.csv. Country, Numeracy_Score, Wage_Metric 등 7개 열과 24개국 자료. Source_Numeracy와 Source_Wage 열에 원본 표와 셀 위치 기록.</w:t>
      </w:r>
    </w:p>
    <w:p>
      <w:r>
        <w:rPr>
          <w:sz w:val="18"/>
        </w:rPr>
        <w:t>웹 자료 확인일 2026년 9월 22일</w:t>
      </w:r>
    </w:p>
    <w:sectPr w:rsidR="00FC693F" w:rsidRPr="0006063C" w:rsidSect="00034616">
      <w:footerReference w:type="default" r:id="rId9"/>
      <w:pgSz w:w="11906" w:h="16838"/>
      <w:pgMar w:top="1077"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NanumGothic" w:hAnsi="NanumGothic" w:eastAsia="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NanumGothic" w:hAnsi="NanumGothic" w:eastAsia="Nanum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NanumGothic" w:hAnsi="NanumGothic" w:eastAsia="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NanumGothic" w:hAnsi="NanumGothic" w:eastAsia="NanumGothi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3주차 Python 데이터 분석 라이브러리 실습 보고서</dc:title>
  <dc:subject>NumPy와 Pandas 실습 및 Matplotlib 데이터 시각화</dc:subject>
  <dc:creator>심현석</dc:creator>
  <cp:keywords/>
  <dc:description>generated by python-docx</dc:description>
  <cp:lastModifiedBy/>
  <cp:revision>1</cp:revision>
  <dcterms:created xsi:type="dcterms:W3CDTF">2013-12-23T23:15:00Z</dcterms:created>
  <dcterms:modified xsi:type="dcterms:W3CDTF">2013-12-23T23:15:00Z</dcterms:modified>
  <cp:category/>
</cp:coreProperties>
</file>